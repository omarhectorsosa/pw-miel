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keepNext w:val="true"/>
        <w:keepLines/>
        <w:spacing w:before="480" w:after="0"/>
        <w:outlineLvl w:val="0"/>
        <w:rPr/>
      </w:pPr>
      <w:r>
        <w:rPr/>
        <w:t>Cuestionario IoT – Opción A con Respuestas Correctas en Negrita</w:t>
      </w:r>
    </w:p>
    <w:p>
      <w:pPr>
        <w:pStyle w:val="Normal"/>
        <w:rPr/>
      </w:pPr>
      <w:r>
        <w:rPr>
          <w:b/>
        </w:rPr>
        <w:t>1) ¿Qué significa IoT?</w:t>
      </w:r>
    </w:p>
    <w:p>
      <w:pPr>
        <w:pStyle w:val="ListBullet"/>
        <w:numPr>
          <w:ilvl w:val="0"/>
          <w:numId w:val="1"/>
        </w:numPr>
        <w:rPr/>
      </w:pPr>
      <w:r>
        <w:rPr/>
        <w:t>a) Internet of Technology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b) Internet of Things</w:t>
      </w:r>
    </w:p>
    <w:p>
      <w:pPr>
        <w:pStyle w:val="ListBullet"/>
        <w:numPr>
          <w:ilvl w:val="0"/>
          <w:numId w:val="1"/>
        </w:numPr>
        <w:rPr/>
      </w:pPr>
      <w:r>
        <w:rPr/>
        <w:t>c) Integrated Online Tech</w:t>
      </w:r>
    </w:p>
    <w:p>
      <w:pPr>
        <w:pStyle w:val="ListBullet"/>
        <w:numPr>
          <w:ilvl w:val="0"/>
          <w:numId w:val="1"/>
        </w:numPr>
        <w:rPr/>
      </w:pPr>
      <w:r>
        <w:rPr/>
        <w:t>d) Internal Object Transfer</w:t>
      </w:r>
    </w:p>
    <w:p>
      <w:pPr>
        <w:pStyle w:val="Normal"/>
        <w:rPr/>
      </w:pPr>
      <w:r>
        <w:rPr>
          <w:b/>
        </w:rPr>
        <w:t>2) ¿Qué tecnología impulsa IoT?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a) 5G</w:t>
      </w:r>
    </w:p>
    <w:p>
      <w:pPr>
        <w:pStyle w:val="ListBullet"/>
        <w:numPr>
          <w:ilvl w:val="0"/>
          <w:numId w:val="1"/>
        </w:numPr>
        <w:rPr/>
      </w:pPr>
      <w:r>
        <w:rPr/>
        <w:t>b) VHS</w:t>
      </w:r>
    </w:p>
    <w:p>
      <w:pPr>
        <w:pStyle w:val="ListBullet"/>
        <w:numPr>
          <w:ilvl w:val="0"/>
          <w:numId w:val="1"/>
        </w:numPr>
        <w:rPr/>
      </w:pPr>
      <w:r>
        <w:rPr/>
        <w:t>c) Fax</w:t>
      </w:r>
    </w:p>
    <w:p>
      <w:pPr>
        <w:pStyle w:val="ListBullet"/>
        <w:numPr>
          <w:ilvl w:val="0"/>
          <w:numId w:val="1"/>
        </w:numPr>
        <w:rPr/>
      </w:pPr>
      <w:r>
        <w:rPr/>
        <w:t>d) Telégrafo</w:t>
      </w:r>
    </w:p>
    <w:p>
      <w:pPr>
        <w:pStyle w:val="Normal"/>
        <w:rPr/>
      </w:pPr>
      <w:r>
        <w:rPr>
          <w:b/>
        </w:rPr>
        <w:t>3) ¿Cuántas etapas tiene el funcionamiento de IoT?</w:t>
      </w:r>
    </w:p>
    <w:p>
      <w:pPr>
        <w:pStyle w:val="ListBullet"/>
        <w:numPr>
          <w:ilvl w:val="0"/>
          <w:numId w:val="1"/>
        </w:numPr>
        <w:rPr/>
      </w:pPr>
      <w:r>
        <w:rPr/>
        <w:t>a) 2</w:t>
      </w:r>
    </w:p>
    <w:p>
      <w:pPr>
        <w:pStyle w:val="ListBullet"/>
        <w:numPr>
          <w:ilvl w:val="0"/>
          <w:numId w:val="1"/>
        </w:numPr>
        <w:rPr/>
      </w:pPr>
      <w:r>
        <w:rPr/>
        <w:t>b) 3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c) 4</w:t>
      </w:r>
    </w:p>
    <w:p>
      <w:pPr>
        <w:pStyle w:val="ListBullet"/>
        <w:numPr>
          <w:ilvl w:val="0"/>
          <w:numId w:val="1"/>
        </w:numPr>
        <w:rPr/>
      </w:pPr>
      <w:r>
        <w:rPr/>
        <w:t>d) 6</w:t>
      </w:r>
    </w:p>
    <w:p>
      <w:pPr>
        <w:pStyle w:val="Normal"/>
        <w:rPr/>
      </w:pPr>
      <w:r>
        <w:rPr>
          <w:b/>
        </w:rPr>
        <w:t>4) ¿Qué sector usa IIoT?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a) Industrial</w:t>
      </w:r>
    </w:p>
    <w:p>
      <w:pPr>
        <w:pStyle w:val="ListBullet"/>
        <w:numPr>
          <w:ilvl w:val="0"/>
          <w:numId w:val="1"/>
        </w:numPr>
        <w:rPr/>
      </w:pPr>
      <w:r>
        <w:rPr/>
        <w:t>b) Deportivo</w:t>
      </w:r>
    </w:p>
    <w:p>
      <w:pPr>
        <w:pStyle w:val="ListBullet"/>
        <w:numPr>
          <w:ilvl w:val="0"/>
          <w:numId w:val="1"/>
        </w:numPr>
        <w:rPr/>
      </w:pPr>
      <w:r>
        <w:rPr/>
        <w:t>c) Musical</w:t>
      </w:r>
    </w:p>
    <w:p>
      <w:pPr>
        <w:pStyle w:val="ListBullet"/>
        <w:numPr>
          <w:ilvl w:val="0"/>
          <w:numId w:val="1"/>
        </w:numPr>
        <w:rPr/>
      </w:pPr>
      <w:r>
        <w:rPr/>
        <w:t>d) Editorial</w:t>
      </w:r>
    </w:p>
    <w:p>
      <w:pPr>
        <w:pStyle w:val="Normal"/>
        <w:rPr/>
      </w:pPr>
      <w:r>
        <w:rPr>
          <w:b/>
        </w:rPr>
        <w:t>5) ¿Qué permite la nube?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a) Almacenamiento y procesamiento</w:t>
      </w:r>
    </w:p>
    <w:p>
      <w:pPr>
        <w:pStyle w:val="ListBullet"/>
        <w:numPr>
          <w:ilvl w:val="0"/>
          <w:numId w:val="1"/>
        </w:numPr>
        <w:rPr/>
      </w:pPr>
      <w:r>
        <w:rPr/>
        <w:t>b) Pintar datos</w:t>
      </w:r>
    </w:p>
    <w:p>
      <w:pPr>
        <w:pStyle w:val="ListBullet"/>
        <w:numPr>
          <w:ilvl w:val="0"/>
          <w:numId w:val="1"/>
        </w:numPr>
        <w:rPr/>
      </w:pPr>
      <w:r>
        <w:rPr/>
        <w:t>c) Eliminar sensores</w:t>
      </w:r>
    </w:p>
    <w:p>
      <w:pPr>
        <w:pStyle w:val="ListBullet"/>
        <w:numPr>
          <w:ilvl w:val="0"/>
          <w:numId w:val="1"/>
        </w:numPr>
        <w:rPr/>
      </w:pPr>
      <w:r>
        <w:rPr/>
        <w:t>d) Reemplazar redes</w:t>
      </w:r>
    </w:p>
    <w:p>
      <w:pPr>
        <w:pStyle w:val="Normal"/>
        <w:rPr/>
      </w:pPr>
      <w:r>
        <w:rPr>
          <w:b/>
        </w:rPr>
        <w:t>6) ¿Qué detectan los sensores?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a) Datos del entorno</w:t>
      </w:r>
    </w:p>
    <w:p>
      <w:pPr>
        <w:pStyle w:val="ListBullet"/>
        <w:numPr>
          <w:ilvl w:val="0"/>
          <w:numId w:val="1"/>
        </w:numPr>
        <w:rPr/>
      </w:pPr>
      <w:r>
        <w:rPr/>
        <w:t>b) Opiniones</w:t>
      </w:r>
    </w:p>
    <w:p>
      <w:pPr>
        <w:pStyle w:val="ListBullet"/>
        <w:numPr>
          <w:ilvl w:val="0"/>
          <w:numId w:val="1"/>
        </w:numPr>
        <w:rPr/>
      </w:pPr>
      <w:r>
        <w:rPr/>
        <w:t>c) Sueños</w:t>
      </w:r>
    </w:p>
    <w:p>
      <w:pPr>
        <w:pStyle w:val="ListBullet"/>
        <w:numPr>
          <w:ilvl w:val="0"/>
          <w:numId w:val="1"/>
        </w:numPr>
        <w:rPr/>
      </w:pPr>
      <w:r>
        <w:rPr/>
        <w:t>d) Colores invisibles</w:t>
      </w:r>
    </w:p>
    <w:p>
      <w:pPr>
        <w:pStyle w:val="Normal"/>
        <w:rPr/>
      </w:pPr>
      <w:r>
        <w:rPr>
          <w:b/>
        </w:rPr>
        <w:t>7) ¿Qué mejora IoT en ciudades?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a) Congestión</w:t>
      </w:r>
    </w:p>
    <w:p>
      <w:pPr>
        <w:pStyle w:val="ListBullet"/>
        <w:numPr>
          <w:ilvl w:val="0"/>
          <w:numId w:val="1"/>
        </w:numPr>
        <w:rPr/>
      </w:pPr>
      <w:r>
        <w:rPr/>
        <w:t>b) Ruido musical</w:t>
      </w:r>
    </w:p>
    <w:p>
      <w:pPr>
        <w:pStyle w:val="ListBullet"/>
        <w:numPr>
          <w:ilvl w:val="0"/>
          <w:numId w:val="1"/>
        </w:numPr>
        <w:rPr/>
      </w:pPr>
      <w:r>
        <w:rPr/>
        <w:t>c) Clima natural</w:t>
      </w:r>
    </w:p>
    <w:p>
      <w:pPr>
        <w:pStyle w:val="ListBullet"/>
        <w:numPr>
          <w:ilvl w:val="0"/>
          <w:numId w:val="1"/>
        </w:numPr>
        <w:rPr/>
      </w:pPr>
      <w:r>
        <w:rPr/>
        <w:t>d) Rotación terrestre</w:t>
      </w:r>
    </w:p>
    <w:p>
      <w:pPr>
        <w:pStyle w:val="Normal"/>
        <w:rPr/>
      </w:pPr>
      <w:r>
        <w:rPr>
          <w:b/>
        </w:rPr>
        <w:t>8) ¿Qué integra IoT en hogares?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a) Dispositivos inteligentes</w:t>
      </w:r>
    </w:p>
    <w:p>
      <w:pPr>
        <w:pStyle w:val="ListBullet"/>
        <w:numPr>
          <w:ilvl w:val="0"/>
          <w:numId w:val="1"/>
        </w:numPr>
        <w:rPr/>
      </w:pPr>
      <w:r>
        <w:rPr/>
        <w:t>b) Libros físicos</w:t>
      </w:r>
    </w:p>
    <w:p>
      <w:pPr>
        <w:pStyle w:val="ListBullet"/>
        <w:numPr>
          <w:ilvl w:val="0"/>
          <w:numId w:val="1"/>
        </w:numPr>
        <w:rPr/>
      </w:pPr>
      <w:r>
        <w:rPr/>
        <w:t>c) Cables antiguos</w:t>
      </w:r>
    </w:p>
    <w:p>
      <w:pPr>
        <w:pStyle w:val="ListBullet"/>
        <w:numPr>
          <w:ilvl w:val="0"/>
          <w:numId w:val="1"/>
        </w:numPr>
        <w:rPr/>
      </w:pPr>
      <w:r>
        <w:rPr/>
        <w:t>d) Máquinas de escribir</w:t>
      </w:r>
    </w:p>
    <w:p>
      <w:pPr>
        <w:pStyle w:val="Normal"/>
        <w:rPr/>
      </w:pPr>
      <w:r>
        <w:rPr>
          <w:b/>
        </w:rPr>
        <w:t>9) ¿Qué disciplina analiza datos masivos?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a) Big Data</w:t>
      </w:r>
    </w:p>
    <w:p>
      <w:pPr>
        <w:pStyle w:val="ListBullet"/>
        <w:numPr>
          <w:ilvl w:val="0"/>
          <w:numId w:val="1"/>
        </w:numPr>
        <w:rPr/>
      </w:pPr>
      <w:r>
        <w:rPr/>
        <w:t>b) Literatura</w:t>
      </w:r>
    </w:p>
    <w:p>
      <w:pPr>
        <w:pStyle w:val="ListBullet"/>
        <w:numPr>
          <w:ilvl w:val="0"/>
          <w:numId w:val="1"/>
        </w:numPr>
        <w:rPr/>
      </w:pPr>
      <w:r>
        <w:rPr/>
        <w:t>c) Filosofía</w:t>
      </w:r>
    </w:p>
    <w:p>
      <w:pPr>
        <w:pStyle w:val="ListBullet"/>
        <w:numPr>
          <w:ilvl w:val="0"/>
          <w:numId w:val="1"/>
        </w:numPr>
        <w:rPr/>
      </w:pPr>
      <w:r>
        <w:rPr/>
        <w:t>d) Historia</w:t>
      </w:r>
    </w:p>
    <w:p>
      <w:pPr>
        <w:pStyle w:val="Normal"/>
        <w:rPr/>
      </w:pPr>
      <w:r>
        <w:rPr>
          <w:b/>
        </w:rPr>
        <w:t>10) El futuro de IoT incluye: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a) Integración tecnológica avanzada</w:t>
      </w:r>
    </w:p>
    <w:p>
      <w:pPr>
        <w:pStyle w:val="ListBullet"/>
        <w:numPr>
          <w:ilvl w:val="0"/>
          <w:numId w:val="1"/>
        </w:numPr>
        <w:rPr/>
      </w:pPr>
      <w:r>
        <w:rPr/>
        <w:t>b) Desconexión total</w:t>
      </w:r>
    </w:p>
    <w:p>
      <w:pPr>
        <w:pStyle w:val="ListBullet"/>
        <w:numPr>
          <w:ilvl w:val="0"/>
          <w:numId w:val="1"/>
        </w:numPr>
        <w:rPr/>
      </w:pPr>
      <w:r>
        <w:rPr/>
        <w:t>c) Eliminación de sensores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d) Retroceso digital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LibreOffice/7.1.4.2$Windows_X86_64 LibreOffice_project/a529a4fab45b75fefc5b6226684193eb000654f6</Application>
  <AppVersion>15.0000</AppVersion>
  <Pages>2</Pages>
  <Words>216</Words>
  <Characters>929</Characters>
  <CharactersWithSpaces>1055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