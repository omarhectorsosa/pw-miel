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Ideas principales y guía para mapa conceptual – IoT</w:t>
      </w:r>
    </w:p>
    <w:p>
      <w:r>
        <w:t>IDEAS PRINCIPALES DEL DOCUMENTO (Internet de las Cosas – IoT)</w:t>
        <w:br/>
        <w:br/>
        <w:t>1. Definición de IoT:</w:t>
        <w:br/>
        <w:t>- IoT es una red de objetos físicos conectados mediante sensores y tecnologías capaces de capturar, transmitir y recibir datos.</w:t>
        <w:br/>
        <w:t>- Se utiliza para informar o automatizar acciones.</w:t>
        <w:br/>
        <w:t>- Es clave en la Industria 4.0.</w:t>
        <w:br/>
        <w:br/>
        <w:t>2. Funcionamiento del IoT (4 etapas):</w:t>
        <w:br/>
        <w:t>- Capturar datos mediante sensores.</w:t>
        <w:br/>
        <w:t>- Compartir datos por redes (nube, 5G, dispositivo-dispositivo).</w:t>
        <w:br/>
        <w:t>- Procesar datos mediante software.</w:t>
        <w:br/>
        <w:t>- Actuar en base a los datos analizados.</w:t>
        <w:br/>
        <w:br/>
        <w:t>3. Historia y evolución:</w:t>
        <w:br/>
        <w:t>- Más de 10,000 millones de dispositivos IoT en 2021.</w:t>
        <w:br/>
        <w:t>- Avances en conectividad, sensores económicos, Big Data, IA, machine learning y computación en la nube impulsaron su desarrollo.</w:t>
        <w:br/>
        <w:br/>
        <w:t>4. Aplicaciones de IoT:</w:t>
        <w:br/>
        <w:t>- Hogares inteligentes.</w:t>
        <w:br/>
        <w:t>- Redes eléctricas inteligentes.</w:t>
        <w:br/>
        <w:t>- Ciudades inteligentes.</w:t>
        <w:br/>
        <w:t>- Automóviles conectados.</w:t>
        <w:br/>
        <w:t>- Comercio minorista.</w:t>
        <w:br/>
        <w:t>- Telesalud.</w:t>
        <w:br/>
        <w:t>- Gestión del tránsito.</w:t>
        <w:br/>
        <w:br/>
        <w:t>5. IoT Industrial (IIoT):</w:t>
        <w:br/>
        <w:t>- Mayor generador de datos IoT.</w:t>
        <w:br/>
        <w:t>- Usos: mantenimiento predictivo, automatización, logística en tiempo real, trazabilidad.</w:t>
        <w:br/>
        <w:br/>
        <w:t>6. Futuro del IoT:</w:t>
        <w:br/>
        <w:t>- Integración con IA, 5G, realidad virtual, audio 3D y tecnologías hápticas.</w:t>
        <w:br/>
        <w:t>- Transformará salud, trabajo, compras, viajes y relaciones humanas.</w:t>
        <w:br/>
        <w:br/>
        <w:t>GUÍA PARA CREAR UN MAPA CONCEPTUAL:</w:t>
        <w:br/>
        <w:br/>
        <w:t>Concepto central:</w:t>
        <w:br/>
        <w:t>- Internet de las Cosas (IoT).</w:t>
        <w:br/>
        <w:br/>
        <w:t>Ramas principales:</w:t>
        <w:br/>
        <w:t>A. ¿Qué es IoT?</w:t>
        <w:br/>
        <w:t>- Red de objetos conectados.</w:t>
        <w:br/>
        <w:t>- Sensores y transmisión de datos.</w:t>
        <w:br/>
        <w:t>- Automatización y análisis.</w:t>
        <w:br/>
        <w:br/>
        <w:t>B. ¿Cómo funciona? (4 etapas)</w:t>
        <w:br/>
        <w:t>- Capturar datos.</w:t>
        <w:br/>
        <w:t>- Compartir datos.</w:t>
        <w:br/>
        <w:t>- Procesar datos.</w:t>
        <w:br/>
        <w:t>- Actuar.</w:t>
        <w:br/>
        <w:br/>
        <w:t>C. Historia y evolución.</w:t>
        <w:br/>
        <w:t>D. Aplicaciones.</w:t>
        <w:br/>
        <w:t>E. IoT Industrial.</w:t>
        <w:br/>
        <w:t>F. Futuro del IoT.</w:t>
        <w:br/>
        <w:br/>
        <w:t>Recomendaciones para armar el mapa:</w:t>
        <w:br/>
        <w:t>- Usar nodos grandes para ideas principales y nodos pequeños para ejemplos.</w:t>
        <w:br/>
        <w:t>- Conectar con flechas claras.</w:t>
        <w:br/>
        <w:t>- Usar colores para diferenciar tipos de información.</w:t>
        <w:br/>
        <w:t>- Mantener frases cortas y claras.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