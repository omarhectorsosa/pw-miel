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Mapa Conceptual: Internet de las Cosas (IoT)</w:t>
      </w:r>
    </w:p>
    <w:p>
      <w:r>
        <w:t>Resumen visual de los conceptos principales del Internet de las Cosas.</w:t>
      </w:r>
    </w:p>
    <w:p>
      <w:r>
        <w:drawing>
          <wp:inline xmlns:a="http://schemas.openxmlformats.org/drawingml/2006/main" xmlns:pic="http://schemas.openxmlformats.org/drawingml/2006/picture">
            <wp:extent cx="5486400" cy="4172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conceptual_I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237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