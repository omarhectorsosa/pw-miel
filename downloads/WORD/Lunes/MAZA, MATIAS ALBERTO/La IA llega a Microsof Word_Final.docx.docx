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931593A" wp14:textId="77777777">
      <w:r>
        <w:rPr>
          <w:b/>
          <w:sz w:val="32"/>
        </w:rPr>
        <w:t>TABLA DE CONTENIDO</w:t>
      </w:r>
    </w:p>
    <w:p xmlns:wp14="http://schemas.microsoft.com/office/word/2010/wordml" w:rsidP="15395EF2" w14:paraId="024D6C03" wp14:textId="3EDA012E">
      <w:pPr>
        <w:pStyle w:val="TOC1"/>
        <w:tabs>
          <w:tab w:val="right" w:leader="dot" w:pos="9060"/>
        </w:tabs>
      </w:pPr>
      <w:r>
        <w:fldChar w:fldCharType="begin"/>
      </w:r>
      <w:r>
        <w:instrText xml:space="preserve">TOC \o "1-3" \z \u \h</w:instrText>
      </w:r>
      <w:r>
        <w:fldChar w:fldCharType="separate"/>
      </w:r>
      <w:hyperlink w:anchor="_Toc242188249">
        <w:r w:rsidRPr="15395EF2" w:rsidR="15395EF2">
          <w:rPr>
            <w:rStyle w:val="Hyperlink"/>
          </w:rPr>
          <w:t>La inteligencia artificial llega a Microsoft Word de la mano de 'Ideas'</w:t>
        </w:r>
        <w:r>
          <w:tab/>
        </w:r>
        <w:r>
          <w:fldChar w:fldCharType="begin"/>
        </w:r>
        <w:r>
          <w:instrText xml:space="preserve">PAGEREF _Toc242188249 \h</w:instrText>
        </w:r>
        <w:r>
          <w:fldChar w:fldCharType="separate"/>
        </w:r>
        <w:r w:rsidRPr="15395EF2" w:rsidR="15395EF2">
          <w:rPr>
            <w:rStyle w:val="Hyperlink"/>
          </w:rPr>
          <w:t>1</w:t>
        </w:r>
        <w:r>
          <w:fldChar w:fldCharType="end"/>
        </w:r>
      </w:hyperlink>
    </w:p>
    <w:p w:rsidR="15395EF2" w:rsidP="15395EF2" w:rsidRDefault="15395EF2" w14:paraId="2DF053FC" w14:textId="79B61320">
      <w:pPr>
        <w:pStyle w:val="TOC2"/>
        <w:tabs>
          <w:tab w:val="right" w:leader="dot" w:pos="9060"/>
        </w:tabs>
      </w:pPr>
      <w:hyperlink w:anchor="_Toc1206102100">
        <w:r w:rsidRPr="15395EF2" w:rsidR="15395EF2">
          <w:rPr>
            <w:rStyle w:val="Hyperlink"/>
          </w:rPr>
          <w:t>Recopilación de conocimientos</w:t>
        </w:r>
        <w:r>
          <w:tab/>
        </w:r>
        <w:r>
          <w:fldChar w:fldCharType="begin"/>
        </w:r>
        <w:r>
          <w:instrText xml:space="preserve">PAGEREF _Toc1206102100 \h</w:instrText>
        </w:r>
        <w:r>
          <w:fldChar w:fldCharType="separate"/>
        </w:r>
        <w:r w:rsidRPr="15395EF2" w:rsidR="15395EF2">
          <w:rPr>
            <w:rStyle w:val="Hyperlink"/>
          </w:rPr>
          <w:t>2</w:t>
        </w:r>
        <w:r>
          <w:fldChar w:fldCharType="end"/>
        </w:r>
      </w:hyperlink>
    </w:p>
    <w:p w:rsidR="15395EF2" w:rsidP="15395EF2" w:rsidRDefault="15395EF2" w14:paraId="770B5BDA" w14:textId="2FA46586">
      <w:pPr>
        <w:pStyle w:val="TOC2"/>
        <w:tabs>
          <w:tab w:val="right" w:leader="dot" w:pos="9060"/>
        </w:tabs>
      </w:pPr>
      <w:hyperlink w:anchor="_Toc2000314349">
        <w:r w:rsidRPr="15395EF2" w:rsidR="15395EF2">
          <w:rPr>
            <w:rStyle w:val="Hyperlink"/>
          </w:rPr>
          <w:t>Trabajar en Microsoft Edge</w:t>
        </w:r>
        <w:r>
          <w:tab/>
        </w:r>
        <w:r>
          <w:fldChar w:fldCharType="begin"/>
        </w:r>
        <w:r>
          <w:instrText xml:space="preserve">PAGEREF _Toc2000314349 \h</w:instrText>
        </w:r>
        <w:r>
          <w:fldChar w:fldCharType="separate"/>
        </w:r>
        <w:r w:rsidRPr="15395EF2" w:rsidR="15395EF2">
          <w:rPr>
            <w:rStyle w:val="Hyperlink"/>
          </w:rPr>
          <w:t>2</w:t>
        </w:r>
        <w:r>
          <w:fldChar w:fldCharType="end"/>
        </w:r>
      </w:hyperlink>
    </w:p>
    <w:p w:rsidR="15395EF2" w:rsidP="15395EF2" w:rsidRDefault="15395EF2" w14:paraId="711FAE2F" w14:textId="53F8ED88">
      <w:pPr>
        <w:pStyle w:val="TOC2"/>
        <w:tabs>
          <w:tab w:val="right" w:leader="dot" w:pos="9060"/>
        </w:tabs>
      </w:pPr>
      <w:hyperlink w:anchor="_Toc997908471">
        <w:r w:rsidRPr="15395EF2" w:rsidR="15395EF2">
          <w:rPr>
            <w:rStyle w:val="Hyperlink"/>
          </w:rPr>
          <w:t>Mejores documentos de Word</w:t>
        </w:r>
        <w:r>
          <w:tab/>
        </w:r>
        <w:r>
          <w:fldChar w:fldCharType="begin"/>
        </w:r>
        <w:r>
          <w:instrText xml:space="preserve">PAGEREF _Toc997908471 \h</w:instrText>
        </w:r>
        <w:r>
          <w:fldChar w:fldCharType="separate"/>
        </w:r>
        <w:r w:rsidRPr="15395EF2" w:rsidR="15395EF2">
          <w:rPr>
            <w:rStyle w:val="Hyperlink"/>
          </w:rPr>
          <w:t>2</w:t>
        </w:r>
        <w:r>
          <w:fldChar w:fldCharType="end"/>
        </w:r>
      </w:hyperlink>
    </w:p>
    <w:p w:rsidR="15395EF2" w:rsidP="15395EF2" w:rsidRDefault="15395EF2" w14:paraId="17089EA9" w14:textId="057609BA">
      <w:pPr>
        <w:pStyle w:val="TOC2"/>
        <w:tabs>
          <w:tab w:val="right" w:leader="dot" w:pos="9060"/>
        </w:tabs>
      </w:pPr>
      <w:hyperlink w:anchor="_Toc548774266">
        <w:r w:rsidRPr="15395EF2" w:rsidR="15395EF2">
          <w:rPr>
            <w:rStyle w:val="Hyperlink"/>
          </w:rPr>
          <w:t>Redes neuronales para escribir mejores textos</w:t>
        </w:r>
        <w:r>
          <w:tab/>
        </w:r>
        <w:r>
          <w:fldChar w:fldCharType="begin"/>
        </w:r>
        <w:r>
          <w:instrText xml:space="preserve">PAGEREF _Toc548774266 \h</w:instrText>
        </w:r>
        <w:r>
          <w:fldChar w:fldCharType="separate"/>
        </w:r>
        <w:r w:rsidRPr="15395EF2" w:rsidR="15395EF2">
          <w:rPr>
            <w:rStyle w:val="Hyperlink"/>
          </w:rPr>
          <w:t>2</w:t>
        </w:r>
        <w:r>
          <w:fldChar w:fldCharType="end"/>
        </w:r>
      </w:hyperlink>
    </w:p>
    <w:p w:rsidR="15395EF2" w:rsidP="15395EF2" w:rsidRDefault="15395EF2" w14:paraId="2E164B3D" w14:textId="7D0683C3">
      <w:pPr>
        <w:pStyle w:val="TOC2"/>
        <w:tabs>
          <w:tab w:val="right" w:leader="dot" w:pos="9060"/>
        </w:tabs>
      </w:pPr>
      <w:hyperlink w:anchor="_Toc440448919">
        <w:r w:rsidRPr="15395EF2" w:rsidR="15395EF2">
          <w:rPr>
            <w:rStyle w:val="Hyperlink"/>
          </w:rPr>
          <w:t>El nuevo Microsoft Word con IA</w:t>
        </w:r>
        <w:r>
          <w:tab/>
        </w:r>
        <w:r>
          <w:fldChar w:fldCharType="begin"/>
        </w:r>
        <w:r>
          <w:instrText xml:space="preserve">PAGEREF _Toc440448919 \h</w:instrText>
        </w:r>
        <w:r>
          <w:fldChar w:fldCharType="separate"/>
        </w:r>
        <w:r w:rsidRPr="15395EF2" w:rsidR="15395EF2">
          <w:rPr>
            <w:rStyle w:val="Hyperlink"/>
          </w:rPr>
          <w:t>2</w:t>
        </w:r>
        <w:r>
          <w:fldChar w:fldCharType="end"/>
        </w:r>
      </w:hyperlink>
    </w:p>
    <w:p w:rsidR="15395EF2" w:rsidP="15395EF2" w:rsidRDefault="15395EF2" w14:paraId="03A674AE" w14:textId="5D7D9B75">
      <w:pPr>
        <w:pStyle w:val="TOC3"/>
        <w:tabs>
          <w:tab w:val="right" w:leader="dot" w:pos="9060"/>
        </w:tabs>
      </w:pPr>
      <w:hyperlink w:anchor="_Toc1969355638">
        <w:r w:rsidRPr="15395EF2" w:rsidR="15395EF2">
          <w:rPr>
            <w:rStyle w:val="Hyperlink"/>
          </w:rPr>
          <w:t>Microsoft Search</w:t>
        </w:r>
        <w:r>
          <w:tab/>
        </w:r>
        <w:r>
          <w:fldChar w:fldCharType="begin"/>
        </w:r>
        <w:r>
          <w:instrText xml:space="preserve">PAGEREF _Toc1969355638 \h</w:instrText>
        </w:r>
        <w:r>
          <w:fldChar w:fldCharType="separate"/>
        </w:r>
        <w:r w:rsidRPr="15395EF2" w:rsidR="15395EF2">
          <w:rPr>
            <w:rStyle w:val="Hyperlink"/>
          </w:rPr>
          <w:t>2</w:t>
        </w:r>
        <w:r>
          <w:fldChar w:fldCharType="end"/>
        </w:r>
      </w:hyperlink>
    </w:p>
    <w:p w:rsidR="15395EF2" w:rsidP="15395EF2" w:rsidRDefault="15395EF2" w14:paraId="5A0D4663" w14:textId="07B3D54A">
      <w:pPr>
        <w:pStyle w:val="TOC3"/>
        <w:tabs>
          <w:tab w:val="right" w:leader="dot" w:pos="9060"/>
        </w:tabs>
      </w:pPr>
      <w:hyperlink w:anchor="_Toc354995242">
        <w:r w:rsidRPr="15395EF2" w:rsidR="15395EF2">
          <w:rPr>
            <w:rStyle w:val="Hyperlink"/>
          </w:rPr>
          <w:t>Microsoft Graph</w:t>
        </w:r>
        <w:r>
          <w:tab/>
        </w:r>
        <w:r>
          <w:fldChar w:fldCharType="begin"/>
        </w:r>
        <w:r>
          <w:instrText xml:space="preserve">PAGEREF _Toc354995242 \h</w:instrText>
        </w:r>
        <w:r>
          <w:fldChar w:fldCharType="separate"/>
        </w:r>
        <w:r w:rsidRPr="15395EF2" w:rsidR="15395EF2">
          <w:rPr>
            <w:rStyle w:val="Hyperlink"/>
          </w:rPr>
          <w:t>3</w:t>
        </w:r>
        <w:r>
          <w:fldChar w:fldCharType="end"/>
        </w:r>
      </w:hyperlink>
    </w:p>
    <w:p w:rsidR="15395EF2" w:rsidP="15395EF2" w:rsidRDefault="15395EF2" w14:paraId="1FDCA503" w14:textId="0E23FA2A">
      <w:pPr>
        <w:pStyle w:val="TOC3"/>
        <w:tabs>
          <w:tab w:val="right" w:leader="dot" w:pos="9060"/>
        </w:tabs>
      </w:pPr>
      <w:hyperlink w:anchor="_Toc1533708348">
        <w:r w:rsidRPr="15395EF2" w:rsidR="15395EF2">
          <w:rPr>
            <w:rStyle w:val="Hyperlink"/>
          </w:rPr>
          <w:t>Característica Ideas</w:t>
        </w:r>
        <w:r>
          <w:tab/>
        </w:r>
        <w:r>
          <w:fldChar w:fldCharType="begin"/>
        </w:r>
        <w:r>
          <w:instrText xml:space="preserve">PAGEREF _Toc1533708348 \h</w:instrText>
        </w:r>
        <w:r>
          <w:fldChar w:fldCharType="separate"/>
        </w:r>
        <w:r w:rsidRPr="15395EF2" w:rsidR="15395EF2">
          <w:rPr>
            <w:rStyle w:val="Hyperlink"/>
          </w:rPr>
          <w:t>3</w:t>
        </w:r>
        <w:r>
          <w:fldChar w:fldCharType="end"/>
        </w:r>
      </w:hyperlink>
    </w:p>
    <w:p w:rsidR="15395EF2" w:rsidP="15395EF2" w:rsidRDefault="15395EF2" w14:paraId="735F04CC" w14:textId="36A73641">
      <w:pPr>
        <w:pStyle w:val="TOC3"/>
        <w:tabs>
          <w:tab w:val="right" w:leader="dot" w:pos="9060"/>
        </w:tabs>
      </w:pPr>
      <w:hyperlink w:anchor="_Toc1951997239">
        <w:r w:rsidRPr="15395EF2" w:rsidR="15395EF2">
          <w:rPr>
            <w:rStyle w:val="Hyperlink"/>
          </w:rPr>
          <w:t>Machine Learning</w:t>
        </w:r>
        <w:r>
          <w:tab/>
        </w:r>
        <w:r>
          <w:fldChar w:fldCharType="begin"/>
        </w:r>
        <w:r>
          <w:instrText xml:space="preserve">PAGEREF _Toc1951997239 \h</w:instrText>
        </w:r>
        <w:r>
          <w:fldChar w:fldCharType="separate"/>
        </w:r>
        <w:r w:rsidRPr="15395EF2" w:rsidR="15395EF2">
          <w:rPr>
            <w:rStyle w:val="Hyperlink"/>
          </w:rPr>
          <w:t>3</w:t>
        </w:r>
        <w:r>
          <w:fldChar w:fldCharType="end"/>
        </w:r>
      </w:hyperlink>
      <w:r>
        <w:fldChar w:fldCharType="end"/>
      </w:r>
    </w:p>
    <w:p xmlns:wp14="http://schemas.microsoft.com/office/word/2010/wordml" w14:paraId="672A6659" wp14:textId="77777777">
      <w:r>
        <w:br w:type="page"/>
      </w:r>
    </w:p>
    <w:p xmlns:wp14="http://schemas.microsoft.com/office/word/2010/wordml" w14:paraId="2AE742EE" wp14:textId="77777777">
      <w:pPr>
        <w:pStyle w:val="Heading1"/>
      </w:pPr>
      <w:bookmarkStart w:name="_Toc242188249" w:id="7292261"/>
      <w:r w:rsidR="15395EF2">
        <w:rPr/>
        <w:t xml:space="preserve">La </w:t>
      </w:r>
      <w:r w:rsidR="15395EF2">
        <w:rPr/>
        <w:t>inteligencia</w:t>
      </w:r>
      <w:r w:rsidR="15395EF2">
        <w:rPr/>
        <w:t xml:space="preserve"> artificial </w:t>
      </w:r>
      <w:r w:rsidR="15395EF2">
        <w:rPr/>
        <w:t>llega</w:t>
      </w:r>
      <w:r w:rsidR="15395EF2">
        <w:rPr/>
        <w:t xml:space="preserve"> a Microsoft Word de la mano de 'Ideas'</w:t>
      </w:r>
      <w:bookmarkEnd w:id="7292261"/>
    </w:p>
    <w:p xmlns:wp14="http://schemas.microsoft.com/office/word/2010/wordml" w14:paraId="0719EEA6" wp14:textId="77777777">
      <w:r>
        <w:t>La función 'Ideas' representa uno de los avances más notables dentro del entorno de Word 365. Este sistema utiliza algoritmos de inteligencia artificial para analizar el texto en tiempo real, sugiriendo mejoras en coherencia, cohesión, claridad y fluidez. Además, permite reformular frases complejas, detectar posibles inconsistencias argumentativas y proponer alternativas de redacción basadas en el estilo requerido, ya sea formal, académico o profesional. La IA también facilita la comprensión al ofrecer resúmenes automáticos de párrafos extensos, ayudando al usuario a organizar sus contenidos de manera más eficiente.</w:t>
      </w:r>
    </w:p>
    <w:p xmlns:wp14="http://schemas.microsoft.com/office/word/2010/wordml" w14:paraId="1312A761" wp14:textId="77777777">
      <w:pPr>
        <w:pStyle w:val="Heading2"/>
      </w:pPr>
      <w:bookmarkStart w:name="_Toc1206102100" w:id="1220465949"/>
      <w:r w:rsidR="15395EF2">
        <w:rPr/>
        <w:t>Recopilación</w:t>
      </w:r>
      <w:r w:rsidR="15395EF2">
        <w:rPr/>
        <w:t xml:space="preserve"> de </w:t>
      </w:r>
      <w:r w:rsidR="15395EF2">
        <w:rPr/>
        <w:t>conocimientos</w:t>
      </w:r>
      <w:bookmarkEnd w:id="1220465949"/>
    </w:p>
    <w:p xmlns:wp14="http://schemas.microsoft.com/office/word/2010/wordml" w14:paraId="34BD14B7" wp14:textId="77777777">
      <w:r>
        <w:t>Word 365 no solo actúa como un procesador de texto, sino como un asistente cognitivo que compila información relevante dentro del documento. Por medio de IA, analiza las secciones ya escritas, identifica los temas principales y sugiere contenido complementario que enriquece el desarrollo del trabajo. Esta recopilación es especialmente útil en informes de investigación, ya que permite mantener la coherencia conceptual y facilita la vinculación entre ideas, conceptos y referencias externas.</w:t>
      </w:r>
    </w:p>
    <w:p xmlns:wp14="http://schemas.microsoft.com/office/word/2010/wordml" w14:paraId="0CD752B5" wp14:textId="77777777">
      <w:pPr>
        <w:pStyle w:val="Heading2"/>
      </w:pPr>
      <w:bookmarkStart w:name="_Toc2000314349" w:id="835348121"/>
      <w:r w:rsidR="15395EF2">
        <w:rPr/>
        <w:t>Trabajar</w:t>
      </w:r>
      <w:r w:rsidR="15395EF2">
        <w:rPr/>
        <w:t xml:space="preserve"> </w:t>
      </w:r>
      <w:r w:rsidR="15395EF2">
        <w:rPr/>
        <w:t>en</w:t>
      </w:r>
      <w:r w:rsidR="15395EF2">
        <w:rPr/>
        <w:t xml:space="preserve"> Microsoft Edge</w:t>
      </w:r>
      <w:bookmarkEnd w:id="835348121"/>
    </w:p>
    <w:p xmlns:wp14="http://schemas.microsoft.com/office/word/2010/wordml" w14:paraId="5337CECD" wp14:textId="77777777">
      <w:r>
        <w:t>La integración entre Word 365 y Microsoft Edge optimiza el flujo de trabajo académico. Permite realizar búsquedas directamente desde el navegador, copiar fragmentos de texto y trasladarlos a Word sin perder formato. Además, Edge ofrece herramientas de lectura, anotación y captura inteligente que facilitan la investigación. Su función “Colecciones” permite guardar fuentes, imágenes y fragmentos relevantes, los cuales pueden trasladarse al documento para enriquecer el análisis.</w:t>
      </w:r>
    </w:p>
    <w:p xmlns:wp14="http://schemas.microsoft.com/office/word/2010/wordml" w14:paraId="4D661849" wp14:textId="77777777">
      <w:pPr>
        <w:pStyle w:val="Heading2"/>
      </w:pPr>
      <w:bookmarkStart w:name="_Toc997908471" w:id="657700055"/>
      <w:r w:rsidR="15395EF2">
        <w:rPr/>
        <w:t>Mejores</w:t>
      </w:r>
      <w:r w:rsidR="15395EF2">
        <w:rPr/>
        <w:t xml:space="preserve"> </w:t>
      </w:r>
      <w:r w:rsidR="15395EF2">
        <w:rPr/>
        <w:t>documentos</w:t>
      </w:r>
      <w:r w:rsidR="15395EF2">
        <w:rPr/>
        <w:t xml:space="preserve"> de Word</w:t>
      </w:r>
      <w:bookmarkEnd w:id="657700055"/>
    </w:p>
    <w:p xmlns:wp14="http://schemas.microsoft.com/office/word/2010/wordml" w14:paraId="19FA20A3" wp14:textId="77777777">
      <w:r w:rsidRPr="15395EF2" w:rsidR="15395EF2">
        <w:rPr>
          <w:lang w:val="es-ES"/>
        </w:rPr>
        <w:t xml:space="preserve">La </w:t>
      </w:r>
      <w:r w:rsidRPr="15395EF2" w:rsidR="15395EF2">
        <w:rPr>
          <w:lang w:val="es-ES"/>
        </w:rPr>
        <w:t>inteligencia</w:t>
      </w:r>
      <w:r w:rsidRPr="15395EF2" w:rsidR="15395EF2">
        <w:rPr>
          <w:lang w:val="es-ES"/>
        </w:rPr>
        <w:t xml:space="preserve"> artificial </w:t>
      </w:r>
      <w:r w:rsidRPr="15395EF2" w:rsidR="15395EF2">
        <w:rPr>
          <w:lang w:val="es-ES"/>
        </w:rPr>
        <w:t>aplicada</w:t>
      </w:r>
      <w:r w:rsidRPr="15395EF2" w:rsidR="15395EF2">
        <w:rPr>
          <w:lang w:val="es-ES"/>
        </w:rPr>
        <w:t xml:space="preserve"> </w:t>
      </w:r>
      <w:r w:rsidRPr="15395EF2" w:rsidR="15395EF2">
        <w:rPr>
          <w:lang w:val="es-ES"/>
        </w:rPr>
        <w:t>dentro</w:t>
      </w:r>
      <w:r w:rsidRPr="15395EF2" w:rsidR="15395EF2">
        <w:rPr>
          <w:lang w:val="es-ES"/>
        </w:rPr>
        <w:t xml:space="preserve"> de Word no </w:t>
      </w:r>
      <w:r w:rsidRPr="15395EF2" w:rsidR="15395EF2">
        <w:rPr>
          <w:lang w:val="es-ES"/>
        </w:rPr>
        <w:t>sólo</w:t>
      </w:r>
      <w:r w:rsidRPr="15395EF2" w:rsidR="15395EF2">
        <w:rPr>
          <w:lang w:val="es-ES"/>
        </w:rPr>
        <w:t xml:space="preserve"> </w:t>
      </w:r>
      <w:r w:rsidRPr="15395EF2" w:rsidR="15395EF2">
        <w:rPr>
          <w:lang w:val="es-ES"/>
        </w:rPr>
        <w:t>corrige</w:t>
      </w:r>
      <w:r w:rsidRPr="15395EF2" w:rsidR="15395EF2">
        <w:rPr>
          <w:lang w:val="es-ES"/>
        </w:rPr>
        <w:t xml:space="preserve"> </w:t>
      </w:r>
      <w:r w:rsidRPr="15395EF2" w:rsidR="15395EF2">
        <w:rPr>
          <w:lang w:val="es-ES"/>
        </w:rPr>
        <w:t>errores</w:t>
      </w:r>
      <w:r w:rsidRPr="15395EF2" w:rsidR="15395EF2">
        <w:rPr>
          <w:lang w:val="es-ES"/>
        </w:rPr>
        <w:t xml:space="preserve"> </w:t>
      </w:r>
      <w:r w:rsidRPr="15395EF2" w:rsidR="15395EF2">
        <w:rPr>
          <w:lang w:val="es-ES"/>
        </w:rPr>
        <w:t>gramaticales</w:t>
      </w:r>
      <w:r w:rsidRPr="15395EF2" w:rsidR="15395EF2">
        <w:rPr>
          <w:lang w:val="es-ES"/>
        </w:rPr>
        <w:t xml:space="preserve">, </w:t>
      </w:r>
      <w:r w:rsidRPr="15395EF2" w:rsidR="15395EF2">
        <w:rPr>
          <w:lang w:val="es-ES"/>
        </w:rPr>
        <w:t>sino</w:t>
      </w:r>
      <w:r w:rsidRPr="15395EF2" w:rsidR="15395EF2">
        <w:rPr>
          <w:lang w:val="es-ES"/>
        </w:rPr>
        <w:t xml:space="preserve"> </w:t>
      </w:r>
      <w:r w:rsidRPr="15395EF2" w:rsidR="15395EF2">
        <w:rPr>
          <w:lang w:val="es-ES"/>
        </w:rPr>
        <w:t>que</w:t>
      </w:r>
      <w:r w:rsidRPr="15395EF2" w:rsidR="15395EF2">
        <w:rPr>
          <w:lang w:val="es-ES"/>
        </w:rPr>
        <w:t xml:space="preserve"> </w:t>
      </w:r>
      <w:r w:rsidRPr="15395EF2" w:rsidR="15395EF2">
        <w:rPr>
          <w:lang w:val="es-ES"/>
        </w:rPr>
        <w:t>mejora</w:t>
      </w:r>
      <w:r w:rsidRPr="15395EF2" w:rsidR="15395EF2">
        <w:rPr>
          <w:lang w:val="es-ES"/>
        </w:rPr>
        <w:t xml:space="preserve"> la </w:t>
      </w:r>
      <w:r w:rsidRPr="15395EF2" w:rsidR="15395EF2">
        <w:rPr>
          <w:lang w:val="es-ES"/>
        </w:rPr>
        <w:t>calidad</w:t>
      </w:r>
      <w:r w:rsidRPr="15395EF2" w:rsidR="15395EF2">
        <w:rPr>
          <w:lang w:val="es-ES"/>
        </w:rPr>
        <w:t xml:space="preserve"> general del </w:t>
      </w:r>
      <w:r w:rsidRPr="15395EF2" w:rsidR="15395EF2">
        <w:rPr>
          <w:lang w:val="es-ES"/>
        </w:rPr>
        <w:t>documento</w:t>
      </w:r>
      <w:r w:rsidRPr="15395EF2" w:rsidR="15395EF2">
        <w:rPr>
          <w:lang w:val="es-ES"/>
        </w:rPr>
        <w:t>.</w:t>
      </w:r>
      <w:r w:rsidRPr="15395EF2" w:rsidR="15395EF2">
        <w:rPr>
          <w:lang w:val="es-ES"/>
        </w:rPr>
        <w:t xml:space="preserve"> Esto </w:t>
      </w:r>
      <w:r w:rsidRPr="15395EF2" w:rsidR="15395EF2">
        <w:rPr>
          <w:lang w:val="es-ES"/>
        </w:rPr>
        <w:t>incluye</w:t>
      </w:r>
      <w:r w:rsidRPr="15395EF2" w:rsidR="15395EF2">
        <w:rPr>
          <w:lang w:val="es-ES"/>
        </w:rPr>
        <w:t xml:space="preserve"> </w:t>
      </w:r>
      <w:r w:rsidRPr="15395EF2" w:rsidR="15395EF2">
        <w:rPr>
          <w:lang w:val="es-ES"/>
        </w:rPr>
        <w:t>recomendaciones</w:t>
      </w:r>
      <w:r w:rsidRPr="15395EF2" w:rsidR="15395EF2">
        <w:rPr>
          <w:lang w:val="es-ES"/>
        </w:rPr>
        <w:t xml:space="preserve"> para </w:t>
      </w:r>
      <w:r w:rsidRPr="15395EF2" w:rsidR="15395EF2">
        <w:rPr>
          <w:lang w:val="es-ES"/>
        </w:rPr>
        <w:t>títulos</w:t>
      </w:r>
      <w:r w:rsidRPr="15395EF2" w:rsidR="15395EF2">
        <w:rPr>
          <w:lang w:val="es-ES"/>
        </w:rPr>
        <w:t xml:space="preserve"> </w:t>
      </w:r>
      <w:r w:rsidRPr="15395EF2" w:rsidR="15395EF2">
        <w:rPr>
          <w:lang w:val="es-ES"/>
        </w:rPr>
        <w:t>más</w:t>
      </w:r>
      <w:r w:rsidRPr="15395EF2" w:rsidR="15395EF2">
        <w:rPr>
          <w:lang w:val="es-ES"/>
        </w:rPr>
        <w:t xml:space="preserve"> </w:t>
      </w:r>
      <w:r w:rsidRPr="15395EF2" w:rsidR="15395EF2">
        <w:rPr>
          <w:lang w:val="es-ES"/>
        </w:rPr>
        <w:t>impactantes</w:t>
      </w:r>
      <w:r w:rsidRPr="15395EF2" w:rsidR="15395EF2">
        <w:rPr>
          <w:lang w:val="es-ES"/>
        </w:rPr>
        <w:t xml:space="preserve">, </w:t>
      </w:r>
      <w:r w:rsidRPr="15395EF2" w:rsidR="15395EF2">
        <w:rPr>
          <w:lang w:val="es-ES"/>
        </w:rPr>
        <w:t>reescritura</w:t>
      </w:r>
      <w:r w:rsidRPr="15395EF2" w:rsidR="15395EF2">
        <w:rPr>
          <w:lang w:val="es-ES"/>
        </w:rPr>
        <w:t xml:space="preserve"> de </w:t>
      </w:r>
      <w:r w:rsidRPr="15395EF2" w:rsidR="15395EF2">
        <w:rPr>
          <w:lang w:val="es-ES"/>
        </w:rPr>
        <w:t>frases</w:t>
      </w:r>
      <w:r w:rsidRPr="15395EF2" w:rsidR="15395EF2">
        <w:rPr>
          <w:lang w:val="es-ES"/>
        </w:rPr>
        <w:t xml:space="preserve"> para mayor </w:t>
      </w:r>
      <w:r w:rsidRPr="15395EF2" w:rsidR="15395EF2">
        <w:rPr>
          <w:lang w:val="es-ES"/>
        </w:rPr>
        <w:t>claridad</w:t>
      </w:r>
      <w:r w:rsidRPr="15395EF2" w:rsidR="15395EF2">
        <w:rPr>
          <w:lang w:val="es-ES"/>
        </w:rPr>
        <w:t xml:space="preserve">, </w:t>
      </w:r>
      <w:r w:rsidRPr="15395EF2" w:rsidR="15395EF2">
        <w:rPr>
          <w:lang w:val="es-ES"/>
        </w:rPr>
        <w:t>uniformidad</w:t>
      </w:r>
      <w:r w:rsidRPr="15395EF2" w:rsidR="15395EF2">
        <w:rPr>
          <w:lang w:val="es-ES"/>
        </w:rPr>
        <w:t xml:space="preserve"> </w:t>
      </w:r>
      <w:r w:rsidRPr="15395EF2" w:rsidR="15395EF2">
        <w:rPr>
          <w:lang w:val="es-ES"/>
        </w:rPr>
        <w:t>en</w:t>
      </w:r>
      <w:r w:rsidRPr="15395EF2" w:rsidR="15395EF2">
        <w:rPr>
          <w:lang w:val="es-ES"/>
        </w:rPr>
        <w:t xml:space="preserve"> </w:t>
      </w:r>
      <w:r w:rsidRPr="15395EF2" w:rsidR="15395EF2">
        <w:rPr>
          <w:lang w:val="es-ES"/>
        </w:rPr>
        <w:t>el</w:t>
      </w:r>
      <w:r w:rsidRPr="15395EF2" w:rsidR="15395EF2">
        <w:rPr>
          <w:lang w:val="es-ES"/>
        </w:rPr>
        <w:t xml:space="preserve"> </w:t>
      </w:r>
      <w:r w:rsidRPr="15395EF2" w:rsidR="15395EF2">
        <w:rPr>
          <w:lang w:val="es-ES"/>
        </w:rPr>
        <w:t>formato</w:t>
      </w:r>
      <w:r w:rsidRPr="15395EF2" w:rsidR="15395EF2">
        <w:rPr>
          <w:lang w:val="es-ES"/>
        </w:rPr>
        <w:t xml:space="preserve"> y </w:t>
      </w:r>
      <w:r w:rsidRPr="15395EF2" w:rsidR="15395EF2">
        <w:rPr>
          <w:lang w:val="es-ES"/>
        </w:rPr>
        <w:t>coherencia</w:t>
      </w:r>
      <w:r w:rsidRPr="15395EF2" w:rsidR="15395EF2">
        <w:rPr>
          <w:lang w:val="es-ES"/>
        </w:rPr>
        <w:t xml:space="preserve"> </w:t>
      </w:r>
      <w:r w:rsidRPr="15395EF2" w:rsidR="15395EF2">
        <w:rPr>
          <w:lang w:val="es-ES"/>
        </w:rPr>
        <w:t>en</w:t>
      </w:r>
      <w:r w:rsidRPr="15395EF2" w:rsidR="15395EF2">
        <w:rPr>
          <w:lang w:val="es-ES"/>
        </w:rPr>
        <w:t xml:space="preserve"> </w:t>
      </w:r>
      <w:r w:rsidRPr="15395EF2" w:rsidR="15395EF2">
        <w:rPr>
          <w:lang w:val="es-ES"/>
        </w:rPr>
        <w:t>el</w:t>
      </w:r>
      <w:r w:rsidRPr="15395EF2" w:rsidR="15395EF2">
        <w:rPr>
          <w:lang w:val="es-ES"/>
        </w:rPr>
        <w:t xml:space="preserve"> </w:t>
      </w:r>
      <w:r w:rsidRPr="15395EF2" w:rsidR="15395EF2">
        <w:rPr>
          <w:lang w:val="es-ES"/>
        </w:rPr>
        <w:t>uso</w:t>
      </w:r>
      <w:r w:rsidRPr="15395EF2" w:rsidR="15395EF2">
        <w:rPr>
          <w:lang w:val="es-ES"/>
        </w:rPr>
        <w:t xml:space="preserve"> de </w:t>
      </w:r>
      <w:r w:rsidRPr="15395EF2" w:rsidR="15395EF2">
        <w:rPr>
          <w:lang w:val="es-ES"/>
        </w:rPr>
        <w:t>terminología</w:t>
      </w:r>
      <w:r w:rsidRPr="15395EF2" w:rsidR="15395EF2">
        <w:rPr>
          <w:lang w:val="es-ES"/>
        </w:rPr>
        <w:t xml:space="preserve"> </w:t>
      </w:r>
      <w:r w:rsidRPr="15395EF2" w:rsidR="15395EF2">
        <w:rPr>
          <w:lang w:val="es-ES"/>
        </w:rPr>
        <w:t>técnica</w:t>
      </w:r>
      <w:r w:rsidRPr="15395EF2" w:rsidR="15395EF2">
        <w:rPr>
          <w:lang w:val="es-ES"/>
        </w:rPr>
        <w:t xml:space="preserve">. Gracias </w:t>
      </w:r>
      <w:bookmarkStart w:name="_Int_8IbOXckN" w:id="493463272"/>
      <w:r w:rsidRPr="15395EF2" w:rsidR="15395EF2">
        <w:rPr>
          <w:lang w:val="es-ES"/>
        </w:rPr>
        <w:t>a</w:t>
      </w:r>
      <w:bookmarkEnd w:id="493463272"/>
      <w:r w:rsidRPr="15395EF2" w:rsidR="15395EF2">
        <w:rPr>
          <w:lang w:val="es-ES"/>
        </w:rPr>
        <w:t xml:space="preserve"> </w:t>
      </w:r>
      <w:r w:rsidRPr="15395EF2" w:rsidR="15395EF2">
        <w:rPr>
          <w:lang w:val="es-ES"/>
        </w:rPr>
        <w:t>estas</w:t>
      </w:r>
      <w:r w:rsidRPr="15395EF2" w:rsidR="15395EF2">
        <w:rPr>
          <w:lang w:val="es-ES"/>
        </w:rPr>
        <w:t xml:space="preserve"> </w:t>
      </w:r>
      <w:r w:rsidRPr="15395EF2" w:rsidR="15395EF2">
        <w:rPr>
          <w:lang w:val="es-ES"/>
        </w:rPr>
        <w:t>funciones</w:t>
      </w:r>
      <w:r w:rsidRPr="15395EF2" w:rsidR="15395EF2">
        <w:rPr>
          <w:lang w:val="es-ES"/>
        </w:rPr>
        <w:t xml:space="preserve">, </w:t>
      </w:r>
      <w:r w:rsidRPr="15395EF2" w:rsidR="15395EF2">
        <w:rPr>
          <w:lang w:val="es-ES"/>
        </w:rPr>
        <w:t>los</w:t>
      </w:r>
      <w:r w:rsidRPr="15395EF2" w:rsidR="15395EF2">
        <w:rPr>
          <w:lang w:val="es-ES"/>
        </w:rPr>
        <w:t xml:space="preserve"> </w:t>
      </w:r>
      <w:r w:rsidRPr="15395EF2" w:rsidR="15395EF2">
        <w:rPr>
          <w:lang w:val="es-ES"/>
        </w:rPr>
        <w:t>usuarios</w:t>
      </w:r>
      <w:r w:rsidRPr="15395EF2" w:rsidR="15395EF2">
        <w:rPr>
          <w:lang w:val="es-ES"/>
        </w:rPr>
        <w:t xml:space="preserve"> </w:t>
      </w:r>
      <w:r w:rsidRPr="15395EF2" w:rsidR="15395EF2">
        <w:rPr>
          <w:lang w:val="es-ES"/>
        </w:rPr>
        <w:t>pueden</w:t>
      </w:r>
      <w:r w:rsidRPr="15395EF2" w:rsidR="15395EF2">
        <w:rPr>
          <w:lang w:val="es-ES"/>
        </w:rPr>
        <w:t xml:space="preserve"> </w:t>
      </w:r>
      <w:r w:rsidRPr="15395EF2" w:rsidR="15395EF2">
        <w:rPr>
          <w:lang w:val="es-ES"/>
        </w:rPr>
        <w:t>producir</w:t>
      </w:r>
      <w:r w:rsidRPr="15395EF2" w:rsidR="15395EF2">
        <w:rPr>
          <w:lang w:val="es-ES"/>
        </w:rPr>
        <w:t xml:space="preserve"> </w:t>
      </w:r>
      <w:r w:rsidRPr="15395EF2" w:rsidR="15395EF2">
        <w:rPr>
          <w:lang w:val="es-ES"/>
        </w:rPr>
        <w:t>documentos</w:t>
      </w:r>
      <w:r w:rsidRPr="15395EF2" w:rsidR="15395EF2">
        <w:rPr>
          <w:lang w:val="es-ES"/>
        </w:rPr>
        <w:t xml:space="preserve"> </w:t>
      </w:r>
      <w:r w:rsidRPr="15395EF2" w:rsidR="15395EF2">
        <w:rPr>
          <w:lang w:val="es-ES"/>
        </w:rPr>
        <w:t>más</w:t>
      </w:r>
      <w:r w:rsidRPr="15395EF2" w:rsidR="15395EF2">
        <w:rPr>
          <w:lang w:val="es-ES"/>
        </w:rPr>
        <w:t xml:space="preserve"> </w:t>
      </w:r>
      <w:r w:rsidRPr="15395EF2" w:rsidR="15395EF2">
        <w:rPr>
          <w:lang w:val="es-ES"/>
        </w:rPr>
        <w:t>profesionales</w:t>
      </w:r>
      <w:r w:rsidRPr="15395EF2" w:rsidR="15395EF2">
        <w:rPr>
          <w:lang w:val="es-ES"/>
        </w:rPr>
        <w:t xml:space="preserve">, </w:t>
      </w:r>
      <w:r w:rsidRPr="15395EF2" w:rsidR="15395EF2">
        <w:rPr>
          <w:lang w:val="es-ES"/>
        </w:rPr>
        <w:t>estructurados</w:t>
      </w:r>
      <w:r w:rsidRPr="15395EF2" w:rsidR="15395EF2">
        <w:rPr>
          <w:lang w:val="es-ES"/>
        </w:rPr>
        <w:t xml:space="preserve"> y </w:t>
      </w:r>
      <w:r w:rsidRPr="15395EF2" w:rsidR="15395EF2">
        <w:rPr>
          <w:lang w:val="es-ES"/>
        </w:rPr>
        <w:t>acordes</w:t>
      </w:r>
      <w:r w:rsidRPr="15395EF2" w:rsidR="15395EF2">
        <w:rPr>
          <w:lang w:val="es-ES"/>
        </w:rPr>
        <w:t xml:space="preserve"> a las </w:t>
      </w:r>
      <w:r w:rsidRPr="15395EF2" w:rsidR="15395EF2">
        <w:rPr>
          <w:lang w:val="es-ES"/>
        </w:rPr>
        <w:t>normas</w:t>
      </w:r>
      <w:r w:rsidRPr="15395EF2" w:rsidR="15395EF2">
        <w:rPr>
          <w:lang w:val="es-ES"/>
        </w:rPr>
        <w:t xml:space="preserve"> </w:t>
      </w:r>
      <w:r w:rsidRPr="15395EF2" w:rsidR="15395EF2">
        <w:rPr>
          <w:lang w:val="es-ES"/>
        </w:rPr>
        <w:t>académicas</w:t>
      </w:r>
      <w:r w:rsidRPr="15395EF2" w:rsidR="15395EF2">
        <w:rPr>
          <w:lang w:val="es-ES"/>
        </w:rPr>
        <w:t>.</w:t>
      </w:r>
    </w:p>
    <w:p xmlns:wp14="http://schemas.microsoft.com/office/word/2010/wordml" w14:paraId="52AAFC47" wp14:textId="77777777">
      <w:pPr>
        <w:pStyle w:val="Heading2"/>
      </w:pPr>
      <w:bookmarkStart w:name="_Toc548774266" w:id="1736582820"/>
      <w:r w:rsidR="15395EF2">
        <w:rPr/>
        <w:t xml:space="preserve">Redes </w:t>
      </w:r>
      <w:r w:rsidR="15395EF2">
        <w:rPr/>
        <w:t>neuronales</w:t>
      </w:r>
      <w:r w:rsidR="15395EF2">
        <w:rPr/>
        <w:t xml:space="preserve"> para </w:t>
      </w:r>
      <w:r w:rsidR="15395EF2">
        <w:rPr/>
        <w:t>escribir</w:t>
      </w:r>
      <w:r w:rsidR="15395EF2">
        <w:rPr/>
        <w:t xml:space="preserve"> </w:t>
      </w:r>
      <w:r w:rsidR="15395EF2">
        <w:rPr/>
        <w:t>mejores</w:t>
      </w:r>
      <w:r w:rsidR="15395EF2">
        <w:rPr/>
        <w:t xml:space="preserve"> </w:t>
      </w:r>
      <w:r w:rsidR="15395EF2">
        <w:rPr/>
        <w:t>textos</w:t>
      </w:r>
      <w:bookmarkEnd w:id="1736582820"/>
    </w:p>
    <w:p xmlns:wp14="http://schemas.microsoft.com/office/word/2010/wordml" w14:paraId="2391A104" wp14:textId="77777777">
      <w:r>
        <w:t>Las redes neuronales utilizadas por Microsoft analizan millones de patrones lingüísticos para mejorar las sugerencias de escritura. Estas redes permiten que Word genere opciones de redacción más precisas y adaptadas al contexto del documento. Se basan en modelos de lenguaje avanzados que aprenden de grandes volúmenes de datos textuales, comprendiendo relaciones semánticas, tonos discursivos y estructuras argumentativas más complejas.</w:t>
      </w:r>
    </w:p>
    <w:p xmlns:wp14="http://schemas.microsoft.com/office/word/2010/wordml" w14:paraId="22FC11EA" wp14:textId="77777777">
      <w:pPr>
        <w:pStyle w:val="Heading2"/>
      </w:pPr>
      <w:bookmarkStart w:name="_Toc440448919" w:id="1291412276"/>
      <w:r w:rsidR="15395EF2">
        <w:rPr/>
        <w:t>El nuevo Microsoft Word con IA</w:t>
      </w:r>
      <w:bookmarkEnd w:id="1291412276"/>
    </w:p>
    <w:p xmlns:wp14="http://schemas.microsoft.com/office/word/2010/wordml" w14:paraId="26BF451D" wp14:textId="77777777">
      <w:r>
        <w:t>El Word moderno funciona como un compañero activo en la escritura. Es capaz de guiar al usuario en la elaboración de informes largos, estructurar secciones automáticamente, identificar duplicaciones de ideas y sugerir mejoras generales. Además, incorpora funciones predictivas que facilitan la escritura rápida y precisa.</w:t>
      </w:r>
    </w:p>
    <w:p xmlns:wp14="http://schemas.microsoft.com/office/word/2010/wordml" w14:paraId="4B5E6209" wp14:textId="77777777">
      <w:pPr>
        <w:pStyle w:val="Heading3"/>
      </w:pPr>
      <w:bookmarkStart w:name="_Toc1969355638" w:id="536030707"/>
      <w:r w:rsidR="15395EF2">
        <w:rPr/>
        <w:t>Microsoft Search</w:t>
      </w:r>
      <w:bookmarkEnd w:id="536030707"/>
    </w:p>
    <w:p xmlns:wp14="http://schemas.microsoft.com/office/word/2010/wordml" w14:paraId="39C10D62" wp14:textId="77777777">
      <w:r>
        <w:t>Microsoft Search actúa como un motor de búsqueda interno inteligente. Permite localizar texto dentro del documento, buscar archivos relacionados en la nube, acceder a recursos institucionales y filtrar resultados según categorías específicas. Esto agiliza la recopilación de información sin abandonar el entorno de trabajo.</w:t>
      </w:r>
    </w:p>
    <w:p xmlns:wp14="http://schemas.microsoft.com/office/word/2010/wordml" w14:paraId="4E565C21" wp14:textId="77777777">
      <w:pPr>
        <w:pStyle w:val="Heading3"/>
      </w:pPr>
      <w:bookmarkStart w:name="_Toc354995242" w:id="1316434676"/>
      <w:r w:rsidR="15395EF2">
        <w:rPr/>
        <w:t>Microsoft Graph</w:t>
      </w:r>
      <w:bookmarkEnd w:id="1316434676"/>
    </w:p>
    <w:p xmlns:wp14="http://schemas.microsoft.com/office/word/2010/wordml" w14:paraId="3EB833BA" wp14:textId="77777777">
      <w:r>
        <w:t>Graph conecta múltiples servicios de Microsoft, permitiendo que Word acceda a datos provenientes de Outlook, OneDrive, Teams y más. Esto enriquece las recomendaciones que ofrece, ya que se basan en la actividad, documentos previos y preferencias del usuario. Así, Word puede reconocer el estilo habitual del escritor y ajustar sus sugerencias.</w:t>
      </w:r>
    </w:p>
    <w:p xmlns:wp14="http://schemas.microsoft.com/office/word/2010/wordml" w14:paraId="770E65AE" wp14:textId="77777777">
      <w:pPr>
        <w:pStyle w:val="Heading3"/>
      </w:pPr>
      <w:bookmarkStart w:name="_Toc1533708348" w:id="611170095"/>
      <w:r w:rsidR="15395EF2">
        <w:rPr/>
        <w:t>Característica</w:t>
      </w:r>
      <w:r w:rsidR="15395EF2">
        <w:rPr/>
        <w:t xml:space="preserve"> Ideas</w:t>
      </w:r>
      <w:bookmarkEnd w:id="611170095"/>
    </w:p>
    <w:p xmlns:wp14="http://schemas.microsoft.com/office/word/2010/wordml" w14:paraId="0273378D" wp14:textId="77777777">
      <w:r>
        <w:t>La herramienta Ideas incluye explicaciones automáticas, simplificación de textos complejos, resúmenes, análisis semántico y sugerencias de mejora. Su objetivo es ayudar al usuario a perfeccionar el estilo del documento sin alterar su intención original.</w:t>
      </w:r>
    </w:p>
    <w:p xmlns:wp14="http://schemas.microsoft.com/office/word/2010/wordml" w14:paraId="63FF0CDE" wp14:textId="77777777">
      <w:pPr>
        <w:pStyle w:val="Heading3"/>
      </w:pPr>
      <w:bookmarkStart w:name="_Toc1951997239" w:id="860051911"/>
      <w:r w:rsidR="15395EF2">
        <w:rPr/>
        <w:t>Machine Learning</w:t>
      </w:r>
      <w:bookmarkEnd w:id="860051911"/>
    </w:p>
    <w:p xmlns:wp14="http://schemas.microsoft.com/office/word/2010/wordml" w14:paraId="30B3EC6F" wp14:textId="77777777">
      <w:r w:rsidR="15395EF2">
        <w:rPr/>
        <w:t xml:space="preserve">El </w:t>
      </w:r>
      <w:r w:rsidR="15395EF2">
        <w:rPr/>
        <w:t>aprendizaje</w:t>
      </w:r>
      <w:r w:rsidR="15395EF2">
        <w:rPr/>
        <w:t xml:space="preserve"> </w:t>
      </w:r>
      <w:r w:rsidR="15395EF2">
        <w:rPr/>
        <w:t>automático</w:t>
      </w:r>
      <w:r w:rsidR="15395EF2">
        <w:rPr/>
        <w:t xml:space="preserve"> </w:t>
      </w:r>
      <w:r w:rsidR="15395EF2">
        <w:rPr/>
        <w:t>permite</w:t>
      </w:r>
      <w:r w:rsidR="15395EF2">
        <w:rPr/>
        <w:t xml:space="preserve"> </w:t>
      </w:r>
      <w:r w:rsidR="15395EF2">
        <w:rPr/>
        <w:t>que</w:t>
      </w:r>
      <w:r w:rsidR="15395EF2">
        <w:rPr/>
        <w:t xml:space="preserve"> Word </w:t>
      </w:r>
      <w:r w:rsidR="15395EF2">
        <w:rPr/>
        <w:t>evolucione</w:t>
      </w:r>
      <w:r w:rsidR="15395EF2">
        <w:rPr/>
        <w:t xml:space="preserve"> con </w:t>
      </w:r>
      <w:r w:rsidR="15395EF2">
        <w:rPr/>
        <w:t>el</w:t>
      </w:r>
      <w:r w:rsidR="15395EF2">
        <w:rPr/>
        <w:t xml:space="preserve"> </w:t>
      </w:r>
      <w:r w:rsidR="15395EF2">
        <w:rPr/>
        <w:t>uso</w:t>
      </w:r>
      <w:r w:rsidR="15395EF2">
        <w:rPr/>
        <w:t xml:space="preserve"> del </w:t>
      </w:r>
      <w:r w:rsidR="15395EF2">
        <w:rPr/>
        <w:t>usuario</w:t>
      </w:r>
      <w:r w:rsidR="15395EF2">
        <w:rPr/>
        <w:t xml:space="preserve">. A </w:t>
      </w:r>
      <w:r w:rsidR="15395EF2">
        <w:rPr/>
        <w:t>medida</w:t>
      </w:r>
      <w:r w:rsidR="15395EF2">
        <w:rPr/>
        <w:t xml:space="preserve"> </w:t>
      </w:r>
      <w:r w:rsidR="15395EF2">
        <w:rPr/>
        <w:t>que</w:t>
      </w:r>
      <w:r w:rsidR="15395EF2">
        <w:rPr/>
        <w:t xml:space="preserve"> la persona </w:t>
      </w:r>
      <w:bookmarkStart w:name="_Int_dHxi8t2q" w:id="1530400956"/>
      <w:r w:rsidR="15395EF2">
        <w:rPr/>
        <w:t>escribe</w:t>
      </w:r>
      <w:bookmarkEnd w:id="1530400956"/>
      <w:r w:rsidR="15395EF2">
        <w:rPr/>
        <w:t xml:space="preserve">, </w:t>
      </w:r>
      <w:r w:rsidR="15395EF2">
        <w:rPr/>
        <w:t>el</w:t>
      </w:r>
      <w:r w:rsidR="15395EF2">
        <w:rPr/>
        <w:t xml:space="preserve"> </w:t>
      </w:r>
      <w:r w:rsidR="15395EF2">
        <w:rPr/>
        <w:t>sistema</w:t>
      </w:r>
      <w:r w:rsidR="15395EF2">
        <w:rPr/>
        <w:t xml:space="preserve"> </w:t>
      </w:r>
      <w:r w:rsidR="15395EF2">
        <w:rPr/>
        <w:t>aprende</w:t>
      </w:r>
      <w:r w:rsidR="15395EF2">
        <w:rPr/>
        <w:t xml:space="preserve"> </w:t>
      </w:r>
      <w:r w:rsidR="15395EF2">
        <w:rPr/>
        <w:t>su</w:t>
      </w:r>
      <w:r w:rsidR="15395EF2">
        <w:rPr/>
        <w:t xml:space="preserve"> </w:t>
      </w:r>
      <w:r w:rsidR="15395EF2">
        <w:rPr/>
        <w:t>estilo</w:t>
      </w:r>
      <w:r w:rsidR="15395EF2">
        <w:rPr/>
        <w:t xml:space="preserve">, </w:t>
      </w:r>
      <w:r w:rsidR="15395EF2">
        <w:rPr/>
        <w:t>estructura</w:t>
      </w:r>
      <w:r w:rsidR="15395EF2">
        <w:rPr/>
        <w:t xml:space="preserve"> </w:t>
      </w:r>
      <w:r w:rsidR="15395EF2">
        <w:rPr/>
        <w:t>preferida</w:t>
      </w:r>
      <w:r w:rsidR="15395EF2">
        <w:rPr/>
        <w:t xml:space="preserve">, </w:t>
      </w:r>
      <w:r w:rsidR="15395EF2">
        <w:rPr/>
        <w:t>tipo</w:t>
      </w:r>
      <w:r w:rsidR="15395EF2">
        <w:rPr/>
        <w:t xml:space="preserve"> de </w:t>
      </w:r>
      <w:r w:rsidR="15395EF2">
        <w:rPr/>
        <w:t>vocabulario</w:t>
      </w:r>
      <w:r w:rsidR="15395EF2">
        <w:rPr/>
        <w:t xml:space="preserve"> y </w:t>
      </w:r>
      <w:r w:rsidR="15395EF2">
        <w:rPr/>
        <w:t>errores</w:t>
      </w:r>
      <w:r w:rsidR="15395EF2">
        <w:rPr/>
        <w:t xml:space="preserve"> </w:t>
      </w:r>
      <w:r w:rsidR="15395EF2">
        <w:rPr/>
        <w:t>habituales</w:t>
      </w:r>
      <w:r w:rsidR="15395EF2">
        <w:rPr/>
        <w:t xml:space="preserve">. Esto </w:t>
      </w:r>
      <w:r w:rsidR="15395EF2">
        <w:rPr/>
        <w:t>hace</w:t>
      </w:r>
      <w:r w:rsidR="15395EF2">
        <w:rPr/>
        <w:t xml:space="preserve"> </w:t>
      </w:r>
      <w:r w:rsidR="15395EF2">
        <w:rPr/>
        <w:t>que</w:t>
      </w:r>
      <w:r w:rsidR="15395EF2">
        <w:rPr/>
        <w:t xml:space="preserve"> las </w:t>
      </w:r>
      <w:r w:rsidR="15395EF2">
        <w:rPr/>
        <w:t>recomendaciones</w:t>
      </w:r>
      <w:r w:rsidR="15395EF2">
        <w:rPr/>
        <w:t xml:space="preserve"> </w:t>
      </w:r>
      <w:r w:rsidR="15395EF2">
        <w:rPr/>
        <w:t>sean</w:t>
      </w:r>
      <w:r w:rsidR="15395EF2">
        <w:rPr/>
        <w:t xml:space="preserve"> </w:t>
      </w:r>
      <w:r w:rsidR="15395EF2">
        <w:rPr/>
        <w:t>cada</w:t>
      </w:r>
      <w:r w:rsidR="15395EF2">
        <w:rPr/>
        <w:t xml:space="preserve"> </w:t>
      </w:r>
      <w:r w:rsidR="15395EF2">
        <w:rPr/>
        <w:t>vez</w:t>
      </w:r>
      <w:r w:rsidR="15395EF2">
        <w:rPr/>
        <w:t xml:space="preserve"> </w:t>
      </w:r>
      <w:r w:rsidR="15395EF2">
        <w:rPr/>
        <w:t>más</w:t>
      </w:r>
      <w:r w:rsidR="15395EF2">
        <w:rPr/>
        <w:t xml:space="preserve"> </w:t>
      </w:r>
      <w:r w:rsidR="15395EF2">
        <w:rPr/>
        <w:t>precisas</w:t>
      </w:r>
      <w:r w:rsidR="15395EF2">
        <w:rPr/>
        <w:t xml:space="preserve"> y </w:t>
      </w:r>
      <w:r w:rsidR="15395EF2">
        <w:rPr/>
        <w:t>personalizadas</w:t>
      </w:r>
      <w:r w:rsidR="15395EF2">
        <w:rPr/>
        <w:t>.</w:t>
      </w:r>
    </w:p>
    <w:sectPr w:rsidRPr="0006063C" w:rsidR="00FC693F" w:rsidSect="00034616">
      <w:footerReference w:type="default" r:id="rId9"/>
      <w:pgSz w:w="11906" w:h="16838"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590CB77" wp14:textId="77777777">
    <w:pPr>
      <w:pStyle w:val="Footer"/>
      <w:jc w:val="center"/>
    </w:pPr>
    <w:r>
      <w:fldChar w:fldCharType="begin"/>
    </w:r>
    <w:r>
      <w:instrText xml:space="preserve"> PAGE </w:instrText>
    </w:r>
    <w:r>
      <w:fldChar w:fldCharType="separate"/>
    </w:r>
    <w:r>
      <w:t>1</w:t>
    </w:r>
    <w:r>
      <w:fldChar w:fldCharType="end"/>
    </w:r>
  </w:p>
</w:ftr>
</file>

<file path=word/intelligence2.xml><?xml version="1.0" encoding="utf-8"?>
<int2:intelligence xmlns:int2="http://schemas.microsoft.com/office/intelligence/2020/intelligence">
  <int2:observations>
    <int2:textHash int2:hashCode="2s8UcXMwj+4oLq" int2:id="odJ2cR0s">
      <int2:state int2:type="spell" int2:value="Rejected"/>
    </int2:textHash>
    <int2:textHash int2:hashCode="LiB8HiA9BMcP6m" int2:id="gBkoN4yE">
      <int2:state int2:type="spell" int2:value="Rejected"/>
    </int2:textHash>
    <int2:textHash int2:hashCode="bj1k/tovvByX9P" int2:id="kxDkbVgF">
      <int2:state int2:type="spell" int2:value="Rejected"/>
    </int2:textHash>
    <int2:textHash int2:hashCode="Nj6yJPb/jTxRY6" int2:id="rAM35Asf">
      <int2:state int2:type="spell" int2:value="Rejected"/>
    </int2:textHash>
    <int2:textHash int2:hashCode="23j/CoQ5Ay9mH+" int2:id="USA7YpAi">
      <int2:state int2:type="spell" int2:value="Rejected"/>
    </int2:textHash>
    <int2:textHash int2:hashCode="+vnAn81gSpDd1C" int2:id="MEVTwAJT">
      <int2:state int2:type="spell" int2:value="Rejected"/>
    </int2:textHash>
    <int2:textHash int2:hashCode="/ztQsfLrOXLeku" int2:id="RZ75diVN">
      <int2:state int2:type="spell" int2:value="Rejected"/>
    </int2:textHash>
    <int2:textHash int2:hashCode="DEre2COmTz2696" int2:id="Nxn0b7W7">
      <int2:state int2:type="spell" int2:value="Rejected"/>
    </int2:textHash>
    <int2:textHash int2:hashCode="IGSJjaht0auyDL" int2:id="CS6i9v6o">
      <int2:state int2:type="spell" int2:value="Rejected"/>
    </int2:textHash>
    <int2:textHash int2:hashCode="nbPB0unLgt0qoV" int2:id="NHAzJHAQ">
      <int2:state int2:type="spell" int2:value="Rejected"/>
    </int2:textHash>
    <int2:textHash int2:hashCode="93Ws8a8Gyv+UE/" int2:id="SlaBwmxp">
      <int2:state int2:type="spell" int2:value="Rejected"/>
    </int2:textHash>
    <int2:textHash int2:hashCode="vWj9YmKoDi4MCP" int2:id="08dmNcW4">
      <int2:state int2:type="spell" int2:value="Rejected"/>
    </int2:textHash>
    <int2:textHash int2:hashCode="jqoJNW6PO9o48K" int2:id="Is2EQkHv">
      <int2:state int2:type="spell" int2:value="Rejected"/>
    </int2:textHash>
    <int2:textHash int2:hashCode="EgtZFkmzDYoHsT" int2:id="q1P2OXY6">
      <int2:state int2:type="spell" int2:value="Rejected"/>
    </int2:textHash>
    <int2:textHash int2:hashCode="+pN3dizlouZIWL" int2:id="a7lM03hF">
      <int2:state int2:type="spell" int2:value="Rejected"/>
    </int2:textHash>
    <int2:textHash int2:hashCode="eqT4HxAMK+sqdF" int2:id="53jrqcCi">
      <int2:state int2:type="spell" int2:value="Rejected"/>
    </int2:textHash>
    <int2:textHash int2:hashCode="e524aqCjSKbjsj" int2:id="w8p5uv8K">
      <int2:state int2:type="spell" int2:value="Rejected"/>
    </int2:textHash>
    <int2:textHash int2:hashCode="6uoINCiFGxRkYT" int2:id="CNQlnsSZ">
      <int2:state int2:type="spell" int2:value="Rejected"/>
    </int2:textHash>
    <int2:textHash int2:hashCode="M5oQrEIpr5EHN1" int2:id="QtS5U5KN">
      <int2:state int2:type="spell" int2:value="Rejected"/>
    </int2:textHash>
    <int2:textHash int2:hashCode="IWEL8sS/ha9tIw" int2:id="nZHW1PCL">
      <int2:state int2:type="spell" int2:value="Rejected"/>
    </int2:textHash>
    <int2:textHash int2:hashCode="uRPGsX7JtF7IH9" int2:id="T6miuWE1">
      <int2:state int2:type="spell" int2:value="Rejected"/>
    </int2:textHash>
    <int2:textHash int2:hashCode="hq+D5dnFXl3V20" int2:id="DSdr2BdJ">
      <int2:state int2:type="spell" int2:value="Rejected"/>
    </int2:textHash>
    <int2:textHash int2:hashCode="SbnVFnpVT5bHIB" int2:id="KoiZobNN">
      <int2:state int2:type="spell" int2:value="Rejected"/>
    </int2:textHash>
    <int2:textHash int2:hashCode="0jWFG0agojAEoQ" int2:id="Nm7Uwaz8">
      <int2:state int2:type="spell" int2:value="Rejected"/>
    </int2:textHash>
    <int2:textHash int2:hashCode="crypkOn5je7oq6" int2:id="Mt386WCk">
      <int2:state int2:type="spell" int2:value="Rejected"/>
    </int2:textHash>
    <int2:textHash int2:hashCode="KlzE4Eudh8VdEN" int2:id="x8WZO9JX">
      <int2:state int2:type="spell" int2:value="Rejected"/>
    </int2:textHash>
    <int2:textHash int2:hashCode="WN7on/Zo1PSlQ3" int2:id="Yy5Wvucz">
      <int2:state int2:type="spell" int2:value="Rejected"/>
    </int2:textHash>
    <int2:textHash int2:hashCode="lI8WR0b0Wgzoli" int2:id="JTUPZu0j">
      <int2:state int2:type="spell" int2:value="Rejected"/>
    </int2:textHash>
    <int2:textHash int2:hashCode="bG/G6n8K9B2XJz" int2:id="MWCYaRat">
      <int2:state int2:type="spell" int2:value="Rejected"/>
    </int2:textHash>
    <int2:textHash int2:hashCode="U0fGCSm6ulPMMN" int2:id="1M7LOBje">
      <int2:state int2:type="spell" int2:value="Rejected"/>
    </int2:textHash>
    <int2:textHash int2:hashCode="RiUgnm1ebNFcoo" int2:id="ZjHUhO2a">
      <int2:state int2:type="spell" int2:value="Rejected"/>
    </int2:textHash>
    <int2:textHash int2:hashCode="5Yyp0jYThvih66" int2:id="DCrTUu9j">
      <int2:state int2:type="spell" int2:value="Rejected"/>
    </int2:textHash>
    <int2:textHash int2:hashCode="K92HOfDPj4W1LN" int2:id="GiQIR5h1">
      <int2:state int2:type="spell" int2:value="Rejected"/>
    </int2:textHash>
    <int2:textHash int2:hashCode="0QpspdO48wPtwx" int2:id="0tMtSN5A">
      <int2:state int2:type="spell" int2:value="Rejected"/>
    </int2:textHash>
    <int2:textHash int2:hashCode="mMIVS2XkNF7R+V" int2:id="98iqsj8Q">
      <int2:state int2:type="spell" int2:value="Rejected"/>
    </int2:textHash>
    <int2:textHash int2:hashCode="TXk05ya7uB2dN9" int2:id="wPPlAmaY">
      <int2:state int2:type="spell" int2:value="Rejected"/>
    </int2:textHash>
    <int2:textHash int2:hashCode="H03W9HhGrcb7+X" int2:id="kMlMCNV6">
      <int2:state int2:type="spell" int2:value="Rejected"/>
    </int2:textHash>
    <int2:textHash int2:hashCode="0KipEyUts3lnIV" int2:id="r4bXDISz">
      <int2:state int2:type="spell" int2:value="Rejected"/>
    </int2:textHash>
    <int2:textHash int2:hashCode="ruB/4ma2YpuzIJ" int2:id="IEz7RylZ">
      <int2:state int2:type="spell" int2:value="Rejected"/>
    </int2:textHash>
    <int2:textHash int2:hashCode="lsqBx0Xcup5UGg" int2:id="DipDiqw4">
      <int2:state int2:type="spell" int2:value="Rejected"/>
    </int2:textHash>
    <int2:textHash int2:hashCode="NqqTuRoySN7zvL" int2:id="OLlkyi7h">
      <int2:state int2:type="spell" int2:value="Rejected"/>
    </int2:textHash>
    <int2:textHash int2:hashCode="kLsfyyhw+M/l7/" int2:id="rxeREBMa">
      <int2:state int2:type="spell" int2:value="Rejected"/>
    </int2:textHash>
    <int2:textHash int2:hashCode="HhxA0Umit3XME1" int2:id="gvuJrjXb">
      <int2:state int2:type="spell" int2:value="Rejected"/>
    </int2:textHash>
    <int2:textHash int2:hashCode="1vS1tBIRQArHYx" int2:id="lLZV1Hx4">
      <int2:state int2:type="spell" int2:value="Rejected"/>
    </int2:textHash>
    <int2:textHash int2:hashCode="Er5tFAbj58w2AR" int2:id="yBngoWi4">
      <int2:state int2:type="spell" int2:value="Rejected"/>
    </int2:textHash>
    <int2:textHash int2:hashCode="/PhKhNA3cyRnms" int2:id="H6YI7ZkU">
      <int2:state int2:type="spell" int2:value="Rejected"/>
    </int2:textHash>
    <int2:textHash int2:hashCode="/ljf95rhDI23Yz" int2:id="wpk7styN">
      <int2:state int2:type="spell" int2:value="Rejected"/>
    </int2:textHash>
    <int2:textHash int2:hashCode="a5Tlwl1dkC9taX" int2:id="x8Q5dL4S">
      <int2:state int2:type="spell" int2:value="Rejected"/>
    </int2:textHash>
    <int2:textHash int2:hashCode="rFXPDMJ14u9GzX" int2:id="9r7hhmuU">
      <int2:state int2:type="spell" int2:value="Rejected"/>
    </int2:textHash>
    <int2:textHash int2:hashCode="R8yEsGLzciJZae" int2:id="yHwomA8d">
      <int2:state int2:type="spell" int2:value="Rejected"/>
    </int2:textHash>
    <int2:textHash int2:hashCode="5LEncZm2fZ6ySO" int2:id="ykozSfMm">
      <int2:state int2:type="spell" int2:value="Rejected"/>
    </int2:textHash>
    <int2:textHash int2:hashCode="FpfFdukWuiocGz" int2:id="KpynjfIQ">
      <int2:state int2:type="spell" int2:value="Rejected"/>
    </int2:textHash>
    <int2:textHash int2:hashCode="0KB9UDxmD6ywdm" int2:id="hrqXvwps">
      <int2:state int2:type="spell" int2:value="Rejected"/>
    </int2:textHash>
    <int2:textHash int2:hashCode="+BKDo62mutf3kJ" int2:id="3RJerzpY">
      <int2:state int2:type="spell" int2:value="Rejected"/>
    </int2:textHash>
    <int2:textHash int2:hashCode="sBMQg9isDmnqVk" int2:id="K230p0Ul">
      <int2:state int2:type="spell" int2:value="Rejected"/>
    </int2:textHash>
    <int2:textHash int2:hashCode="70iw4Svy+JYCN4" int2:id="VHw0rue2">
      <int2:state int2:type="spell" int2:value="Rejected"/>
    </int2:textHash>
    <int2:textHash int2:hashCode="3LqcdYlN85jWHE" int2:id="ls9AQrUQ">
      <int2:state int2:type="spell" int2:value="Rejected"/>
    </int2:textHash>
    <int2:textHash int2:hashCode="tnNOlR0iYIHtwr" int2:id="naqlXz3V">
      <int2:state int2:type="spell" int2:value="Rejected"/>
    </int2:textHash>
    <int2:textHash int2:hashCode="7jmnRxiVjw+KzB" int2:id="To8QR8Ge">
      <int2:state int2:type="spell" int2:value="Rejected"/>
    </int2:textHash>
    <int2:textHash int2:hashCode="X6stFMqLo2ZzJ0" int2:id="QqZ5Q7nm">
      <int2:state int2:type="spell" int2:value="Rejected"/>
    </int2:textHash>
    <int2:textHash int2:hashCode="YKNoBC7gQNFxJH" int2:id="u5lzDoR4">
      <int2:state int2:type="spell" int2:value="Rejected"/>
    </int2:textHash>
    <int2:textHash int2:hashCode="8fDJAZ6M0TYIUZ" int2:id="CSWwjrcE">
      <int2:state int2:type="spell" int2:value="Rejected"/>
    </int2:textHash>
    <int2:textHash int2:hashCode="xxWt0jixwJNFEP" int2:id="208J1743">
      <int2:state int2:type="spell" int2:value="Rejected"/>
    </int2:textHash>
    <int2:textHash int2:hashCode="ReIbtMnrA0Fmtp" int2:id="nZKBQ6Rz">
      <int2:state int2:type="spell" int2:value="Rejected"/>
    </int2:textHash>
    <int2:textHash int2:hashCode="InV0LyjYcWSw2N" int2:id="EghnN4Fa">
      <int2:state int2:type="spell" int2:value="Rejected"/>
    </int2:textHash>
    <int2:textHash int2:hashCode="1i/HUaJFLUYCmD" int2:id="8YRCD2Ad">
      <int2:state int2:type="spell" int2:value="Rejected"/>
    </int2:textHash>
    <int2:textHash int2:hashCode="CB99GGMpI0z5oe" int2:id="lK16YJBX">
      <int2:state int2:type="spell" int2:value="Rejected"/>
    </int2:textHash>
    <int2:textHash int2:hashCode="Z4dEiIGbylxL3e" int2:id="2YtSrrrk">
      <int2:state int2:type="spell" int2:value="Rejected"/>
    </int2:textHash>
    <int2:textHash int2:hashCode="f7Bli78BH4IVru" int2:id="Pwj034Oc">
      <int2:state int2:type="spell" int2:value="Rejected"/>
    </int2:textHash>
    <int2:textHash int2:hashCode="DvRs6utWI0eRaa" int2:id="cKKmMbUn">
      <int2:state int2:type="spell" int2:value="Rejected"/>
    </int2:textHash>
    <int2:textHash int2:hashCode="0lQVtF/PAiKGn7" int2:id="g8RDuRH3">
      <int2:state int2:type="spell" int2:value="Rejected"/>
    </int2:textHash>
    <int2:textHash int2:hashCode="7+mdM8p64Wr/GX" int2:id="D5WsnS6I">
      <int2:state int2:type="spell" int2:value="Rejected"/>
    </int2:textHash>
    <int2:textHash int2:hashCode="+4qs8FR/2lCMb1" int2:id="X0SFMvfE">
      <int2:state int2:type="spell" int2:value="Rejected"/>
    </int2:textHash>
    <int2:textHash int2:hashCode="1KfBpI1ySkSjCb" int2:id="CHjsgyYt">
      <int2:state int2:type="spell" int2:value="Rejected"/>
    </int2:textHash>
    <int2:textHash int2:hashCode="b6RDDv/LdP3BKb" int2:id="4iBgMwty">
      <int2:state int2:type="spell" int2:value="Rejected"/>
    </int2:textHash>
    <int2:textHash int2:hashCode="rYryJ+V8+VyEo5" int2:id="gOHSaDc3">
      <int2:state int2:type="spell" int2:value="Rejected"/>
    </int2:textHash>
    <int2:textHash int2:hashCode="M5qYJLJlBKKkrq" int2:id="IcUzbkRk">
      <int2:state int2:type="spell" int2:value="Rejected"/>
    </int2:textHash>
    <int2:textHash int2:hashCode="ynSSZ855/mk4lU" int2:id="DjhbNYsx">
      <int2:state int2:type="spell" int2:value="Rejected"/>
    </int2:textHash>
    <int2:textHash int2:hashCode="Sw4c4SAC/4wHYH" int2:id="JEoDreTQ">
      <int2:state int2:type="spell" int2:value="Rejected"/>
    </int2:textHash>
    <int2:textHash int2:hashCode="Ib4NGKpXjXsIxt" int2:id="yczBQQSK">
      <int2:state int2:type="spell" int2:value="Rejected"/>
    </int2:textHash>
    <int2:textHash int2:hashCode="MDk0QduytRTclg" int2:id="0eZve9Bf">
      <int2:state int2:type="spell" int2:value="Rejected"/>
    </int2:textHash>
    <int2:textHash int2:hashCode="hop/8Lnbn7GItX" int2:id="ejpL2KNH">
      <int2:state int2:type="spell" int2:value="Rejected"/>
    </int2:textHash>
    <int2:textHash int2:hashCode="/FxCcn9b9CFWTB" int2:id="3NUhnxPS">
      <int2:state int2:type="spell" int2:value="Rejected"/>
    </int2:textHash>
    <int2:textHash int2:hashCode="eHnltNK/J96vjc" int2:id="vhdrLYFU">
      <int2:state int2:type="spell" int2:value="Rejected"/>
    </int2:textHash>
    <int2:textHash int2:hashCode="S5p3XPu4Nt7BMv" int2:id="6xZGnBbg">
      <int2:state int2:type="spell" int2:value="Rejected"/>
    </int2:textHash>
    <int2:textHash int2:hashCode="vkzGu1nJkeYrf7" int2:id="j1j9o2B3">
      <int2:state int2:type="spell" int2:value="Rejected"/>
    </int2:textHash>
    <int2:textHash int2:hashCode="5+O3HQu4T1TY9D" int2:id="f7yCuukV">
      <int2:state int2:type="spell" int2:value="Rejected"/>
    </int2:textHash>
    <int2:textHash int2:hashCode="tiUyFZyDCRmtAH" int2:id="wWlpiJhh">
      <int2:state int2:type="spell" int2:value="Rejected"/>
    </int2:textHash>
    <int2:textHash int2:hashCode="NFlbiBK5P3EaQG" int2:id="mGYtyWL0">
      <int2:state int2:type="spell" int2:value="Rejected"/>
    </int2:textHash>
    <int2:textHash int2:hashCode="MHnHWJXC1Xp4zQ" int2:id="RpV0ZENE">
      <int2:state int2:type="spell" int2:value="Rejected"/>
    </int2:textHash>
    <int2:textHash int2:hashCode="7kyHiOG23BsHDD" int2:id="DzKdkU7g">
      <int2:state int2:type="spell" int2:value="Rejected"/>
    </int2:textHash>
    <int2:textHash int2:hashCode="peAEt0xk8DhtZZ" int2:id="b9VpAAdT">
      <int2:state int2:type="spell" int2:value="Rejected"/>
    </int2:textHash>
    <int2:textHash int2:hashCode="Q43NF9aHeNlggY" int2:id="6ByA1IsZ">
      <int2:state int2:type="spell" int2:value="Rejected"/>
    </int2:textHash>
    <int2:textHash int2:hashCode="MX8Tzhv4OX6QAL" int2:id="kik0OX5S">
      <int2:state int2:type="spell" int2:value="Rejected"/>
    </int2:textHash>
    <int2:textHash int2:hashCode="6lGgK61fPQW66G" int2:id="FcUERfnP">
      <int2:state int2:type="spell" int2:value="Rejected"/>
    </int2:textHash>
    <int2:textHash int2:hashCode="DkQ0lgxju0neJa" int2:id="JHMbK66D">
      <int2:state int2:type="spell" int2:value="Rejected"/>
    </int2:textHash>
    <int2:textHash int2:hashCode="v9jxyDNnHOtJt0" int2:id="BsuvQFJz">
      <int2:state int2:type="spell" int2:value="Rejected"/>
    </int2:textHash>
    <int2:textHash int2:hashCode="0ksiPWbA9QdNNX" int2:id="GaucNi44">
      <int2:state int2:type="spell" int2:value="Rejected"/>
    </int2:textHash>
    <int2:textHash int2:hashCode="ZAImEwrShVlA6g" int2:id="gl0oKtRt">
      <int2:state int2:type="spell" int2:value="Rejected"/>
    </int2:textHash>
    <int2:textHash int2:hashCode="YlH3vkQN29tSNI" int2:id="KA0WPqQ5">
      <int2:state int2:type="spell" int2:value="Rejected"/>
    </int2:textHash>
    <int2:textHash int2:hashCode="aq8C8X34ODHKju" int2:id="iGFFTrLT">
      <int2:state int2:type="spell" int2:value="Rejected"/>
    </int2:textHash>
    <int2:textHash int2:hashCode="zVO2l8HWpYmQsN" int2:id="x04UxoMv">
      <int2:state int2:type="spell" int2:value="Rejected"/>
    </int2:textHash>
    <int2:textHash int2:hashCode="R/DvSHEKeb3Dfb" int2:id="bhPkwRz5">
      <int2:state int2:type="spell" int2:value="Rejected"/>
    </int2:textHash>
    <int2:textHash int2:hashCode="o9VArRBEJgJUFJ" int2:id="XdIwvj5x">
      <int2:state int2:type="spell" int2:value="Rejected"/>
    </int2:textHash>
    <int2:textHash int2:hashCode="2udTgVctkh8AG2" int2:id="pWNSS63f">
      <int2:state int2:type="spell" int2:value="Rejected"/>
    </int2:textHash>
    <int2:textHash int2:hashCode="1aQB5hOfFXmdvm" int2:id="r2XDgUEw">
      <int2:state int2:type="spell" int2:value="Rejected"/>
    </int2:textHash>
    <int2:textHash int2:hashCode="DOLzDGf876CscA" int2:id="laZZS7bM">
      <int2:state int2:type="spell" int2:value="Rejected"/>
    </int2:textHash>
    <int2:textHash int2:hashCode="ijc1FL73rUrGo7" int2:id="kEzre6JO">
      <int2:state int2:type="spell" int2:value="Rejected"/>
    </int2:textHash>
    <int2:textHash int2:hashCode="vwHRsV5jnHEIGf" int2:id="1VHVldj1">
      <int2:state int2:type="spell" int2:value="Rejected"/>
    </int2:textHash>
    <int2:textHash int2:hashCode="0+dbvBVKyA0yhh" int2:id="Fskd72Y9">
      <int2:state int2:type="spell" int2:value="Rejected"/>
    </int2:textHash>
    <int2:textHash int2:hashCode="kVzvemBC659Acn" int2:id="YeXLwN0L">
      <int2:state int2:type="spell" int2:value="Rejected"/>
    </int2:textHash>
    <int2:textHash int2:hashCode="+0mOgEgn9clH8Y" int2:id="g8R8dSG8">
      <int2:state int2:type="spell" int2:value="Rejected"/>
    </int2:textHash>
    <int2:textHash int2:hashCode="KMZo9BfohGbI7k" int2:id="Vbl2fN8W">
      <int2:state int2:type="spell" int2:value="Rejected"/>
    </int2:textHash>
    <int2:textHash int2:hashCode="pT1q5FtnVLE32f" int2:id="WvXoKreO">
      <int2:state int2:type="spell" int2:value="Rejected"/>
    </int2:textHash>
    <int2:textHash int2:hashCode="dDwvln4IDDmXFw" int2:id="4qHdKXpd">
      <int2:state int2:type="spell" int2:value="Rejected"/>
    </int2:textHash>
    <int2:textHash int2:hashCode="59hvxhNlhYzgVo" int2:id="SVqpq1JY">
      <int2:state int2:type="spell" int2:value="Rejected"/>
    </int2:textHash>
    <int2:textHash int2:hashCode="Ki0SXUl1TURSMO" int2:id="eY5bi99K">
      <int2:state int2:type="spell" int2:value="Rejected"/>
    </int2:textHash>
    <int2:textHash int2:hashCode="nJJvM2OHwQqZDx" int2:id="pXuBHPYn">
      <int2:state int2:type="spell" int2:value="Rejected"/>
    </int2:textHash>
    <int2:textHash int2:hashCode="DR0RpNJG5IovYI" int2:id="ISGeuFv1">
      <int2:state int2:type="spell" int2:value="Rejected"/>
    </int2:textHash>
    <int2:textHash int2:hashCode="28oM+XXJarNGur" int2:id="xoQCzaEQ">
      <int2:state int2:type="spell" int2:value="Rejected"/>
    </int2:textHash>
    <int2:textHash int2:hashCode="ZwenKzS8T2rSXk" int2:id="mhs29dzg">
      <int2:state int2:type="spell" int2:value="Rejected"/>
    </int2:textHash>
    <int2:textHash int2:hashCode="IHll7DpbGEx4AB" int2:id="cScSWWD7">
      <int2:state int2:type="spell" int2:value="Rejected"/>
    </int2:textHash>
    <int2:textHash int2:hashCode="c/ib3g7/w1vEr1" int2:id="eiyMXooC">
      <int2:state int2:type="spell" int2:value="Rejected"/>
    </int2:textHash>
    <int2:textHash int2:hashCode="eTFOTmv4SsfyWD" int2:id="bqPtaP4b">
      <int2:state int2:type="spell" int2:value="Rejected"/>
    </int2:textHash>
    <int2:textHash int2:hashCode="/vA9N+L1w8HH3V" int2:id="VnlTwgPC">
      <int2:state int2:type="spell" int2:value="Rejected"/>
    </int2:textHash>
    <int2:textHash int2:hashCode="Yi7IbXy0rmlhtX" int2:id="fc4MLLka">
      <int2:state int2:type="spell" int2:value="Rejected"/>
    </int2:textHash>
    <int2:textHash int2:hashCode="oT+yUPj7v0Xq7c" int2:id="XGAvAXTa">
      <int2:state int2:type="spell" int2:value="Rejected"/>
    </int2:textHash>
    <int2:textHash int2:hashCode="odfafMARUVPdjM" int2:id="Lm1TTF7V">
      <int2:state int2:type="spell" int2:value="Rejected"/>
    </int2:textHash>
    <int2:textHash int2:hashCode="zk4jrHhwkbwYbL" int2:id="ZaAJEsJm">
      <int2:state int2:type="spell" int2:value="Rejected"/>
    </int2:textHash>
    <int2:textHash int2:hashCode="ivOLs9u3kUHHa6" int2:id="S1ZDFYxH">
      <int2:state int2:type="spell" int2:value="Rejected"/>
    </int2:textHash>
    <int2:textHash int2:hashCode="PGfJuFS+tFIDoK" int2:id="3ZRg5IgK">
      <int2:state int2:type="spell" int2:value="Rejected"/>
    </int2:textHash>
    <int2:textHash int2:hashCode="6DPOfNZdUrCoW3" int2:id="4mlLxtAQ">
      <int2:state int2:type="spell" int2:value="Rejected"/>
    </int2:textHash>
    <int2:textHash int2:hashCode="sixMSUFa5FrM+e" int2:id="ATMxlcKG">
      <int2:state int2:type="spell" int2:value="Rejected"/>
    </int2:textHash>
    <int2:textHash int2:hashCode="L5be7lja6DrObs" int2:id="B6ds7qfq">
      <int2:state int2:type="spell" int2:value="Rejected"/>
    </int2:textHash>
    <int2:textHash int2:hashCode="YnpmQGmOoRlPWy" int2:id="euwUBkPT">
      <int2:state int2:type="spell" int2:value="Rejected"/>
    </int2:textHash>
    <int2:textHash int2:hashCode="L5kSjNed/kx8wj" int2:id="jVbMUKdy">
      <int2:state int2:type="spell" int2:value="Rejected"/>
    </int2:textHash>
    <int2:textHash int2:hashCode="ZokvzpgNCWOr37" int2:id="BHr8Ih7L">
      <int2:state int2:type="spell" int2:value="Rejected"/>
    </int2:textHash>
    <int2:textHash int2:hashCode="AJyIDr5c24TPWK" int2:id="RGJUD8SC">
      <int2:state int2:type="spell" int2:value="Rejected"/>
    </int2:textHash>
    <int2:textHash int2:hashCode="ZMLYmhcJ4vZoCy" int2:id="IgY8YyYe">
      <int2:state int2:type="spell" int2:value="Rejected"/>
    </int2:textHash>
    <int2:textHash int2:hashCode="u4kKTMBjSoiBSA" int2:id="N0Jreu5s">
      <int2:state int2:type="spell" int2:value="Rejected"/>
    </int2:textHash>
    <int2:textHash int2:hashCode="xj+VAbImKJvJHi" int2:id="mDOik0Ig">
      <int2:state int2:type="spell" int2:value="Rejected"/>
    </int2:textHash>
    <int2:textHash int2:hashCode="PC8sRiVDMzzCRr" int2:id="w8ZZKPVe">
      <int2:state int2:type="spell" int2:value="Rejected"/>
    </int2:textHash>
    <int2:textHash int2:hashCode="k+EI2tuPo7pORs" int2:id="xza8cwtG">
      <int2:state int2:type="spell" int2:value="Rejected"/>
    </int2:textHash>
    <int2:textHash int2:hashCode="jw4zB5m/FRwvAI" int2:id="zfCyVK5T">
      <int2:state int2:type="spell" int2:value="Rejected"/>
    </int2:textHash>
    <int2:textHash int2:hashCode="EQF25Szb4s6dL1" int2:id="DQwyPHNf">
      <int2:state int2:type="spell" int2:value="Rejected"/>
    </int2:textHash>
    <int2:textHash int2:hashCode="QRp92d3NUmJNq/" int2:id="ChrmcLLy">
      <int2:state int2:type="spell" int2:value="Rejected"/>
    </int2:textHash>
    <int2:textHash int2:hashCode="btBnWNmJ2jiNXf" int2:id="viY0NvTd">
      <int2:state int2:type="spell" int2:value="Rejected"/>
    </int2:textHash>
    <int2:textHash int2:hashCode="QtZS5PlMymzgEh" int2:id="jPttFTMp">
      <int2:state int2:type="spell" int2:value="Rejected"/>
    </int2:textHash>
    <int2:textHash int2:hashCode="RxYK8mFARxOQyo" int2:id="5SSn8YRd">
      <int2:state int2:type="spell" int2:value="Rejected"/>
    </int2:textHash>
    <int2:textHash int2:hashCode="/3BBq9rW8o9rd1" int2:id="EE9cM8UT">
      <int2:state int2:type="spell" int2:value="Rejected"/>
    </int2:textHash>
    <int2:textHash int2:hashCode="u6ntsEYX8woiQm" int2:id="Wt8NhH9L">
      <int2:state int2:type="spell" int2:value="Rejected"/>
    </int2:textHash>
    <int2:textHash int2:hashCode="pK2qYm3ukd3E6R" int2:id="6uI8B87r">
      <int2:state int2:type="spell" int2:value="Rejected"/>
    </int2:textHash>
    <int2:textHash int2:hashCode="aqa232vT/wo07S" int2:id="EPbtUcqv">
      <int2:state int2:type="spell" int2:value="Rejected"/>
    </int2:textHash>
    <int2:textHash int2:hashCode="EdyYi/FvfrsgsS" int2:id="VkQd6ovk">
      <int2:state int2:type="spell" int2:value="Rejected"/>
    </int2:textHash>
    <int2:textHash int2:hashCode="WVy9vRlEoDe9mM" int2:id="XZPgF1yj">
      <int2:state int2:type="spell" int2:value="Rejected"/>
    </int2:textHash>
    <int2:textHash int2:hashCode="ykk0nrkwsr1qif" int2:id="LosSUseA">
      <int2:state int2:type="spell" int2:value="Rejected"/>
    </int2:textHash>
    <int2:textHash int2:hashCode="V7W/k5IJQm/an6" int2:id="Eoa2D0Td">
      <int2:state int2:type="spell" int2:value="Rejected"/>
    </int2:textHash>
    <int2:textHash int2:hashCode="x0Wj5SAB+Siz9E" int2:id="QTc6FPzg">
      <int2:state int2:type="spell" int2:value="Rejected"/>
    </int2:textHash>
    <int2:textHash int2:hashCode="CdLjoVAueKIf1j" int2:id="32d8Szvo">
      <int2:state int2:type="spell" int2:value="Rejected"/>
    </int2:textHash>
    <int2:textHash int2:hashCode="Qi4cmIrCHT2CAv" int2:id="gquSIIAk">
      <int2:state int2:type="spell" int2:value="Rejected"/>
    </int2:textHash>
    <int2:textHash int2:hashCode="0WyLXpIKLcymVP" int2:id="Ovuxaz9e">
      <int2:state int2:type="spell" int2:value="Rejected"/>
    </int2:textHash>
    <int2:textHash int2:hashCode="gWcHv66d2cvEsR" int2:id="Zsdm3WC3">
      <int2:state int2:type="spell" int2:value="Rejected"/>
    </int2:textHash>
    <int2:textHash int2:hashCode="fC6ZrTaYnac0C/" int2:id="kxoJrDzl">
      <int2:state int2:type="spell" int2:value="Rejected"/>
    </int2:textHash>
    <int2:textHash int2:hashCode="ZD3fx8vmYjLqc/" int2:id="5JQOSF5V">
      <int2:state int2:type="spell" int2:value="Rejected"/>
    </int2:textHash>
    <int2:textHash int2:hashCode="vb+vmyQ4mHGlWK" int2:id="3CWtrYBX">
      <int2:state int2:type="spell" int2:value="Rejected"/>
    </int2:textHash>
    <int2:textHash int2:hashCode="KA+fgWIUmvhDds" int2:id="gO4JBuBF">
      <int2:state int2:type="spell" int2:value="Rejected"/>
    </int2:textHash>
    <int2:textHash int2:hashCode="lJk4XBFzUO64H7" int2:id="gBhtjtUY">
      <int2:state int2:type="spell" int2:value="Rejected"/>
    </int2:textHash>
    <int2:textHash int2:hashCode="m/aGOrQqaj1fZ8" int2:id="IQCtJmir">
      <int2:state int2:type="spell" int2:value="Rejected"/>
    </int2:textHash>
    <int2:textHash int2:hashCode="8wNBLHp6s29/yw" int2:id="sYBoJTG5">
      <int2:state int2:type="spell" int2:value="Rejected"/>
    </int2:textHash>
    <int2:textHash int2:hashCode="RewCFBJ710i9/c" int2:id="MDbTYVDy">
      <int2:state int2:type="spell" int2:value="Rejected"/>
    </int2:textHash>
    <int2:textHash int2:hashCode="dN/Occ0jxFRDzN" int2:id="D8NiAJXp">
      <int2:state int2:type="spell" int2:value="Rejected"/>
    </int2:textHash>
    <int2:textHash int2:hashCode="fA72z3BRwmBVOy" int2:id="K1D9ashM">
      <int2:state int2:type="spell" int2:value="Rejected"/>
    </int2:textHash>
    <int2:textHash int2:hashCode="oeMSLSQ5CHV8f9" int2:id="1V5yoysJ">
      <int2:state int2:type="spell" int2:value="Rejected"/>
    </int2:textHash>
    <int2:textHash int2:hashCode="KHyl5RdgE2GWbR" int2:id="1axTj4cY">
      <int2:state int2:type="spell" int2:value="Rejected"/>
    </int2:textHash>
    <int2:textHash int2:hashCode="EzoI1RK0cy5ZQH" int2:id="KDOBYYYE">
      <int2:state int2:type="spell" int2:value="Rejected"/>
    </int2:textHash>
    <int2:textHash int2:hashCode="6O+g9wbJd4fd8d" int2:id="ALlZgjAD">
      <int2:state int2:type="spell" int2:value="Rejected"/>
    </int2:textHash>
    <int2:textHash int2:hashCode="D0XRDi+ElkLtEk" int2:id="AUyBpsea">
      <int2:state int2:type="spell" int2:value="Rejected"/>
    </int2:textHash>
    <int2:textHash int2:hashCode="V7XKRZ746ZWtAA" int2:id="bfjsytlE">
      <int2:state int2:type="spell" int2:value="Rejected"/>
    </int2:textHash>
    <int2:textHash int2:hashCode="70nLRnEA7uGYGe" int2:id="ZqVJuKLg">
      <int2:state int2:type="spell" int2:value="Rejected"/>
    </int2:textHash>
    <int2:textHash int2:hashCode="VeW2sSmXY+6CPJ" int2:id="NC9wUiB8">
      <int2:state int2:type="spell" int2:value="Rejected"/>
    </int2:textHash>
    <int2:textHash int2:hashCode="Kgr3/vIW1mGZCW" int2:id="cXtjd905">
      <int2:state int2:type="spell" int2:value="Rejected"/>
    </int2:textHash>
    <int2:textHash int2:hashCode="vzx1FAsFJCz8Oi" int2:id="wVyDfH3V">
      <int2:state int2:type="spell" int2:value="Rejected"/>
    </int2:textHash>
    <int2:textHash int2:hashCode="73ChcEjyg4sQHM" int2:id="NUZD3IaO">
      <int2:state int2:type="spell" int2:value="Rejected"/>
    </int2:textHash>
    <int2:textHash int2:hashCode="5CZi7YEmbarQtZ" int2:id="zJLMEL87">
      <int2:state int2:type="spell" int2:value="Rejected"/>
    </int2:textHash>
    <int2:textHash int2:hashCode="jIjTUkedXkAArn" int2:id="6x5Mazdt">
      <int2:state int2:type="spell" int2:value="Rejected"/>
    </int2:textHash>
    <int2:textHash int2:hashCode="72Z2SL6iMkeYwh" int2:id="SuMk4fSr">
      <int2:state int2:type="spell" int2:value="Rejected"/>
    </int2:textHash>
    <int2:textHash int2:hashCode="kLq0RlSkrNYOBW" int2:id="y74oDKNO">
      <int2:state int2:type="spell" int2:value="Rejected"/>
    </int2:textHash>
    <int2:textHash int2:hashCode="fLknHeK9L5E4hF" int2:id="ONudXHGq">
      <int2:state int2:type="spell" int2:value="Rejected"/>
    </int2:textHash>
    <int2:textHash int2:hashCode="qk8xN+zKmcjXoH" int2:id="K2Wtd8Vf">
      <int2:state int2:type="spell" int2:value="Rejected"/>
    </int2:textHash>
    <int2:textHash int2:hashCode="IRUWPsaNvb7iO4" int2:id="hDqIla7g">
      <int2:state int2:type="spell" int2:value="Rejected"/>
    </int2:textHash>
    <int2:textHash int2:hashCode="tmXiF7UZlHibAr" int2:id="HPEOeJbd">
      <int2:state int2:type="spell" int2:value="Rejected"/>
    </int2:textHash>
    <int2:textHash int2:hashCode="mm+jjwch+xFHPR" int2:id="nYVeg7BL">
      <int2:state int2:type="spell" int2:value="Rejected"/>
    </int2:textHash>
    <int2:textHash int2:hashCode="F8n0o37wvhTGtM" int2:id="9wgK74Oi">
      <int2:state int2:type="spell" int2:value="Rejected"/>
    </int2:textHash>
    <int2:textHash int2:hashCode="BncSLW1gA64W1B" int2:id="wR0nyXSw">
      <int2:state int2:type="spell" int2:value="Rejected"/>
    </int2:textHash>
    <int2:textHash int2:hashCode="gbn0GmnP9ErRex" int2:id="GBM1W5Ep">
      <int2:state int2:type="spell" int2:value="Rejected"/>
    </int2:textHash>
    <int2:textHash int2:hashCode="vRtFUtKlG3wAen" int2:id="GXCcmnKq">
      <int2:state int2:type="spell" int2:value="Rejected"/>
    </int2:textHash>
    <int2:textHash int2:hashCode="aZ9qp5jpa8tRXV" int2:id="8haAqnrb">
      <int2:state int2:type="spell" int2:value="Rejected"/>
    </int2:textHash>
    <int2:textHash int2:hashCode="++m1dtPlZa1vxF" int2:id="ushWS2PF">
      <int2:state int2:type="spell" int2:value="Rejected"/>
    </int2:textHash>
    <int2:textHash int2:hashCode="BRbFM7N9aPSmCF" int2:id="hxImFvBC">
      <int2:state int2:type="spell" int2:value="Rejected"/>
    </int2:textHash>
    <int2:textHash int2:hashCode="cAc4W9U20EsNMr" int2:id="Jd2a1lQ5">
      <int2:state int2:type="spell" int2:value="Rejected"/>
    </int2:textHash>
    <int2:textHash int2:hashCode="mQcF3nJd2AQm/h" int2:id="wATnwVyn">
      <int2:state int2:type="spell" int2:value="Rejected"/>
    </int2:textHash>
    <int2:textHash int2:hashCode="6S/E4mp2tehTzj" int2:id="ChQKr4YO">
      <int2:state int2:type="spell" int2:value="Rejected"/>
    </int2:textHash>
    <int2:textHash int2:hashCode="AU3IR/+9Co0QNI" int2:id="qFzWmCex">
      <int2:state int2:type="spell" int2:value="Rejected"/>
    </int2:textHash>
    <int2:textHash int2:hashCode="lM94vBQQAzDWOo" int2:id="wy07Mqec">
      <int2:state int2:type="spell" int2:value="Rejected"/>
    </int2:textHash>
    <int2:textHash int2:hashCode="EWjwyRIayWFgcV" int2:id="wjMYVYMi">
      <int2:state int2:type="spell" int2:value="Rejected"/>
    </int2:textHash>
    <int2:textHash int2:hashCode="GPeZcTTw6C25Qm" int2:id="dM8Xo5BJ">
      <int2:state int2:type="spell" int2:value="Rejected"/>
    </int2:textHash>
    <int2:textHash int2:hashCode="mJkXl1Eqrcn5wA" int2:id="1xKiUcGM">
      <int2:state int2:type="spell" int2:value="Rejected"/>
    </int2:textHash>
    <int2:textHash int2:hashCode="Kr1YxbRS9ThllJ" int2:id="jEpJJSrg">
      <int2:state int2:type="spell" int2:value="Rejected"/>
    </int2:textHash>
    <int2:textHash int2:hashCode="bZjsfoBx0roGmt" int2:id="l3fMMlRv">
      <int2:state int2:type="spell" int2:value="Rejected"/>
    </int2:textHash>
    <int2:textHash int2:hashCode="+sxmqFGFPcaLeK" int2:id="Asbr5wur">
      <int2:state int2:type="spell" int2:value="Rejected"/>
    </int2:textHash>
    <int2:textHash int2:hashCode="o+ihN0h36WEzRe" int2:id="rAar5vza">
      <int2:state int2:type="spell" int2:value="Rejected"/>
    </int2:textHash>
    <int2:textHash int2:hashCode="QglLADYB4q8AsI" int2:id="C6On7oZk">
      <int2:state int2:type="spell" int2:value="Rejected"/>
    </int2:textHash>
    <int2:textHash int2:hashCode="ambWw9aWqn6Aj4" int2:id="qFXLRUKf">
      <int2:state int2:type="spell" int2:value="Rejected"/>
    </int2:textHash>
    <int2:textHash int2:hashCode="c0uXhiaDQOlcl+" int2:id="A15tWRjm">
      <int2:state int2:type="spell" int2:value="Rejected"/>
    </int2:textHash>
    <int2:textHash int2:hashCode="qT/d866UqMw189" int2:id="Ysg62B68">
      <int2:state int2:type="spell" int2:value="Rejected"/>
    </int2:textHash>
    <int2:textHash int2:hashCode="UqVVWteceKmuzy" int2:id="TzSpoEGD">
      <int2:state int2:type="spell" int2:value="Rejected"/>
    </int2:textHash>
    <int2:textHash int2:hashCode="5btYzZSVzJx6iV" int2:id="R4xKNydd">
      <int2:state int2:type="spell" int2:value="Rejected"/>
    </int2:textHash>
    <int2:textHash int2:hashCode="ru/0cwrp3Zal/q" int2:id="xz3NWGXM">
      <int2:state int2:type="spell" int2:value="Rejected"/>
    </int2:textHash>
    <int2:textHash int2:hashCode="lO8bs18wBuVz1u" int2:id="YDSb5FlQ">
      <int2:state int2:type="spell" int2:value="Rejected"/>
    </int2:textHash>
    <int2:textHash int2:hashCode="ko+goFAE1bOLek" int2:id="1kyz6n04">
      <int2:state int2:type="spell" int2:value="Rejected"/>
    </int2:textHash>
    <int2:textHash int2:hashCode="7ojAJf/jG1s0gF" int2:id="tcKa5LAF">
      <int2:state int2:type="spell" int2:value="Rejected"/>
    </int2:textHash>
    <int2:textHash int2:hashCode="3tD3CmhAtcmDbK" int2:id="Q22KcQRJ">
      <int2:state int2:type="spell" int2:value="Rejected"/>
    </int2:textHash>
    <int2:textHash int2:hashCode="aNcBGrJexhAAVW" int2:id="aUiJ72uI">
      <int2:state int2:type="spell" int2:value="Rejected"/>
    </int2:textHash>
    <int2:textHash int2:hashCode="K9YDvfw5wAFdDZ" int2:id="dqFNEfls">
      <int2:state int2:type="spell" int2:value="Rejected"/>
    </int2:textHash>
    <int2:textHash int2:hashCode="tJ2D3vHh21jwDm" int2:id="AEVrNSXi">
      <int2:state int2:type="spell" int2:value="Rejected"/>
    </int2:textHash>
    <int2:textHash int2:hashCode="JcJfhLiuK46CT2" int2:id="iMndYKZH">
      <int2:state int2:type="spell" int2:value="Rejected"/>
    </int2:textHash>
    <int2:textHash int2:hashCode="Tx6k8J2yqq+wqS" int2:id="HdAxYLc3">
      <int2:state int2:type="spell" int2:value="Rejected"/>
    </int2:textHash>
    <int2:textHash int2:hashCode="t1A/UWgrwgd4t8" int2:id="GN97dbvU">
      <int2:state int2:type="spell" int2:value="Rejected"/>
    </int2:textHash>
    <int2:textHash int2:hashCode="6mMVUfVWn2Et1w" int2:id="RL1o0stZ">
      <int2:state int2:type="spell" int2:value="Rejected"/>
    </int2:textHash>
    <int2:textHash int2:hashCode="CUsP4OMChUrxMR" int2:id="zZlKI6tc">
      <int2:state int2:type="spell" int2:value="Rejected"/>
    </int2:textHash>
    <int2:textHash int2:hashCode="pdptnJb6vQ43sL" int2:id="8yiu3gwA">
      <int2:state int2:type="spell" int2:value="Rejected"/>
    </int2:textHash>
    <int2:textHash int2:hashCode="oTltdKDxc2E2rE" int2:id="y5k0tnTU">
      <int2:state int2:type="spell" int2:value="Rejected"/>
    </int2:textHash>
    <int2:textHash int2:hashCode="w7IMkT/H3DKmcP" int2:id="r98NvNdi">
      <int2:state int2:type="spell" int2:value="Rejected"/>
    </int2:textHash>
    <int2:textHash int2:hashCode="kXrHCTkR7GgDU3" int2:id="jAS2MMyW">
      <int2:state int2:type="spell" int2:value="Rejected"/>
    </int2:textHash>
    <int2:textHash int2:hashCode="ccYa/T5sArXkwr" int2:id="yJNQUT5R">
      <int2:state int2:type="spell" int2:value="Rejected"/>
    </int2:textHash>
    <int2:textHash int2:hashCode="DHXy3QSoJk44sh" int2:id="e7xz7uB2">
      <int2:state int2:type="spell" int2:value="Rejected"/>
    </int2:textHash>
    <int2:textHash int2:hashCode="3V/gzmZib45Lvu" int2:id="1sfdVgin">
      <int2:state int2:type="spell" int2:value="Rejected"/>
    </int2:textHash>
    <int2:textHash int2:hashCode="Bs6RTQHl7YzKG8" int2:id="insHy1KK">
      <int2:state int2:type="spell" int2:value="Rejected"/>
    </int2:textHash>
    <int2:textHash int2:hashCode="xUCHl1pKM3sCDS" int2:id="wSbMUIyT">
      <int2:state int2:type="spell" int2:value="Rejected"/>
    </int2:textHash>
    <int2:textHash int2:hashCode="bVbaQkjLPc+bQc" int2:id="YyD8wnuz">
      <int2:state int2:type="spell" int2:value="Rejected"/>
    </int2:textHash>
    <int2:bookmark int2:bookmarkName="_Int_dHxi8t2q" int2:invalidationBookmarkName="" int2:hashCode="/7vwIRKkpynLPK" int2:id="MBpesbVC">
      <int2:state int2:type="gram" int2:value="Rejected"/>
    </int2:bookmark>
    <int2:bookmark int2:bookmarkName="_Int_8IbOXckN" int2:invalidationBookmarkName="" int2:hashCode="hvfkN/qlp/zhXR" int2:id="3JTkarDM">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5D3B7B"/>
    <w:rsid w:val="15395EF2"/>
    <w:rsid w:val="15BF3214"/>
    <w:rsid w:val="1D4674DD"/>
    <w:rsid w:val="1FDEFAA1"/>
    <w:rsid w:val="1FDEFAA1"/>
    <w:rsid w:val="3944B034"/>
    <w:rsid w:val="43240427"/>
    <w:rsid w:val="437B66E3"/>
    <w:rsid w:val="437B66E3"/>
    <w:rsid w:val="43A395AC"/>
    <w:rsid w:val="46FFA551"/>
    <w:rsid w:val="46FFA551"/>
    <w:rsid w:val="497762DC"/>
    <w:rsid w:val="497762DC"/>
    <w:rsid w:val="5B7C7973"/>
    <w:rsid w:val="5E40330E"/>
    <w:rsid w:val="63A339E4"/>
    <w:rsid w:val="7169E6F9"/>
    <w:rsid w:val="725733C1"/>
    <w:rsid w:val="73A058F9"/>
    <w:rsid w:val="7535C7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9251A6A-8174-4F6B-AAD3-209DDAB298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5395EF2"/>
    <w:rPr>
      <w:color w:val="0000FF"/>
      <w:u w:val="single"/>
    </w:rPr>
  </w:style>
  <w:style w:type="paragraph" w:styleId="TOC1">
    <w:uiPriority w:val="39"/>
    <w:name w:val="toc 1"/>
    <w:basedOn w:val="Normal"/>
    <w:next w:val="Normal"/>
    <w:unhideWhenUsed/>
    <w:rsid w:val="15395EF2"/>
    <w:pPr>
      <w:spacing w:after="100"/>
    </w:pPr>
  </w:style>
  <w:style w:type="paragraph" w:styleId="TOC2">
    <w:uiPriority w:val="39"/>
    <w:name w:val="toc 2"/>
    <w:basedOn w:val="Normal"/>
    <w:next w:val="Normal"/>
    <w:unhideWhenUsed/>
    <w:rsid w:val="15395EF2"/>
    <w:pPr>
      <w:spacing w:after="100"/>
      <w:ind w:left="220"/>
    </w:pPr>
  </w:style>
  <w:style w:type="paragraph" w:styleId="TOC3">
    <w:uiPriority w:val="39"/>
    <w:name w:val="toc 3"/>
    <w:basedOn w:val="Normal"/>
    <w:next w:val="Normal"/>
    <w:unhideWhenUsed/>
    <w:rsid w:val="15395EF2"/>
    <w:pPr>
      <w:spacing w:after="100"/>
      <w:ind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microsoft.com/office/2020/10/relationships/intelligence" Target="intelligence2.xml" Id="R4b83aea60f844a7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MAZA MATIAS ALBERTO</lastModifiedBy>
  <revision>2</revision>
  <dcterms:created xsi:type="dcterms:W3CDTF">2013-12-23T23:15:00.0000000Z</dcterms:created>
  <dcterms:modified xsi:type="dcterms:W3CDTF">2026-02-13T20:35:58.5093051Z</dcterms:modified>
  <category/>
</coreProperties>
</file>