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keepNext w:val="true"/>
        <w:keepLines/>
        <w:spacing w:before="480" w:after="0"/>
        <w:outlineLvl w:val="0"/>
        <w:rPr/>
      </w:pPr>
      <w:r>
        <w:rPr/>
        <w:t>Examen – Preguntas de opción múltiple (respuesta correcta en negrita)</w:t>
      </w:r>
    </w:p>
    <w:p>
      <w:pPr>
        <w:pStyle w:val="Normal"/>
        <w:rPr/>
      </w:pPr>
      <w:r>
        <w:rPr>
          <w:b/>
        </w:rPr>
        <w:t>1) ¿Qué es la fotosíntesis?</w:t>
      </w:r>
    </w:p>
    <w:p>
      <w:pPr>
        <w:pStyle w:val="ListBullet"/>
        <w:numPr>
          <w:ilvl w:val="0"/>
          <w:numId w:val="1"/>
        </w:numPr>
        <w:rPr/>
      </w:pPr>
      <w:r>
        <w:rPr/>
        <w:t>a) Un proceso de respiración humana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b) Un mecanismo de conversión de luz en energía en plantas</w:t>
      </w:r>
    </w:p>
    <w:p>
      <w:pPr>
        <w:pStyle w:val="ListBullet"/>
        <w:numPr>
          <w:ilvl w:val="0"/>
          <w:numId w:val="1"/>
        </w:numPr>
        <w:rPr/>
      </w:pPr>
      <w:r>
        <w:rPr/>
        <w:t>c) Un método de reproducción animal</w:t>
      </w:r>
    </w:p>
    <w:p>
      <w:pPr>
        <w:pStyle w:val="ListBullet"/>
        <w:numPr>
          <w:ilvl w:val="0"/>
          <w:numId w:val="1"/>
        </w:numPr>
        <w:rPr/>
      </w:pPr>
      <w:r>
        <w:rPr/>
        <w:t>d) Un tipo de erosión del suelo</w:t>
      </w:r>
    </w:p>
    <w:p>
      <w:pPr>
        <w:pStyle w:val="Normal"/>
        <w:rPr/>
      </w:pPr>
      <w:r>
        <w:rPr>
          <w:b/>
        </w:rPr>
        <w:t>2) ¿Cuál es la unidad básica de la vida?</w:t>
      </w:r>
    </w:p>
    <w:p>
      <w:pPr>
        <w:pStyle w:val="ListBullet"/>
        <w:numPr>
          <w:ilvl w:val="0"/>
          <w:numId w:val="1"/>
        </w:numPr>
        <w:rPr/>
      </w:pPr>
      <w:r>
        <w:rPr/>
        <w:t>a) Átomo</w:t>
      </w:r>
    </w:p>
    <w:p>
      <w:pPr>
        <w:pStyle w:val="ListBullet"/>
        <w:numPr>
          <w:ilvl w:val="0"/>
          <w:numId w:val="1"/>
        </w:numPr>
        <w:rPr/>
      </w:pPr>
      <w:r>
        <w:rPr/>
        <w:t>b) Tejido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c) Célula</w:t>
      </w:r>
    </w:p>
    <w:p>
      <w:pPr>
        <w:pStyle w:val="ListBullet"/>
        <w:numPr>
          <w:ilvl w:val="0"/>
          <w:numId w:val="1"/>
        </w:numPr>
        <w:rPr/>
      </w:pPr>
      <w:r>
        <w:rPr/>
        <w:t>d) Molécula</w:t>
      </w:r>
    </w:p>
    <w:p>
      <w:pPr>
        <w:pStyle w:val="Normal"/>
        <w:rPr/>
      </w:pPr>
      <w:r>
        <w:rPr>
          <w:b/>
        </w:rPr>
        <w:t>3) ¿Qué planeta es conocido como el planeta rojo?</w:t>
      </w:r>
    </w:p>
    <w:p>
      <w:pPr>
        <w:pStyle w:val="ListBullet"/>
        <w:numPr>
          <w:ilvl w:val="0"/>
          <w:numId w:val="1"/>
        </w:numPr>
        <w:rPr/>
      </w:pPr>
      <w:r>
        <w:rPr/>
        <w:t>a) Venus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b) Marte</w:t>
      </w:r>
    </w:p>
    <w:p>
      <w:pPr>
        <w:pStyle w:val="ListBullet"/>
        <w:numPr>
          <w:ilvl w:val="0"/>
          <w:numId w:val="1"/>
        </w:numPr>
        <w:rPr/>
      </w:pPr>
      <w:r>
        <w:rPr/>
        <w:t>c) Júpiter</w:t>
      </w:r>
    </w:p>
    <w:p>
      <w:pPr>
        <w:pStyle w:val="ListBullet"/>
        <w:numPr>
          <w:ilvl w:val="0"/>
          <w:numId w:val="1"/>
        </w:numPr>
        <w:rPr/>
      </w:pPr>
      <w:r>
        <w:rPr/>
        <w:t>d) Saturno</w:t>
      </w:r>
    </w:p>
    <w:p>
      <w:pPr>
        <w:pStyle w:val="Normal"/>
        <w:rPr/>
      </w:pPr>
      <w:r>
        <w:rPr>
          <w:b/>
        </w:rPr>
        <w:t>4) ¿Qué gas es esencial para la respiración humana?</w:t>
      </w:r>
    </w:p>
    <w:p>
      <w:pPr>
        <w:pStyle w:val="ListBullet"/>
        <w:numPr>
          <w:ilvl w:val="0"/>
          <w:numId w:val="1"/>
        </w:numPr>
        <w:rPr/>
      </w:pPr>
      <w:r>
        <w:rPr/>
        <w:t>a) Dióxido de carbono</w:t>
      </w:r>
    </w:p>
    <w:p>
      <w:pPr>
        <w:pStyle w:val="ListBullet"/>
        <w:numPr>
          <w:ilvl w:val="0"/>
          <w:numId w:val="1"/>
        </w:numPr>
        <w:rPr/>
      </w:pPr>
      <w:r>
        <w:rPr/>
        <w:t>b) Helio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c) Oxígeno</w:t>
      </w:r>
    </w:p>
    <w:p>
      <w:pPr>
        <w:pStyle w:val="ListBullet"/>
        <w:numPr>
          <w:ilvl w:val="0"/>
          <w:numId w:val="1"/>
        </w:numPr>
        <w:rPr/>
      </w:pPr>
      <w:r>
        <w:rPr/>
        <w:t>d) Nitrógeno</w:t>
      </w:r>
    </w:p>
    <w:p>
      <w:pPr>
        <w:pStyle w:val="Normal"/>
        <w:rPr/>
      </w:pPr>
      <w:r>
        <w:rPr>
          <w:b/>
        </w:rPr>
        <w:t>5) ¿Cuál es la capital de Francia?</w:t>
      </w:r>
    </w:p>
    <w:p>
      <w:pPr>
        <w:pStyle w:val="ListBullet"/>
        <w:numPr>
          <w:ilvl w:val="0"/>
          <w:numId w:val="1"/>
        </w:numPr>
        <w:rPr/>
      </w:pPr>
      <w:r>
        <w:rPr/>
        <w:t>a) Berlín</w:t>
      </w:r>
    </w:p>
    <w:p>
      <w:pPr>
        <w:pStyle w:val="ListBullet"/>
        <w:numPr>
          <w:ilvl w:val="0"/>
          <w:numId w:val="1"/>
        </w:numPr>
        <w:rPr/>
      </w:pPr>
      <w:r>
        <w:rPr/>
        <w:t>b) Madrid</w:t>
      </w:r>
    </w:p>
    <w:p>
      <w:pPr>
        <w:pStyle w:val="ListBullet"/>
        <w:numPr>
          <w:ilvl w:val="0"/>
          <w:numId w:val="1"/>
        </w:numPr>
        <w:rPr/>
      </w:pPr>
      <w:r>
        <w:rPr/>
        <w:t>c) Roma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d) París</w:t>
      </w:r>
    </w:p>
    <w:p>
      <w:pPr>
        <w:pStyle w:val="Normal"/>
        <w:rPr/>
      </w:pPr>
      <w:r>
        <w:rPr>
          <w:b/>
        </w:rPr>
        <w:t>6) ¿En qué continente se encuentra Egipto?</w:t>
      </w:r>
    </w:p>
    <w:p>
      <w:pPr>
        <w:pStyle w:val="ListBullet"/>
        <w:numPr>
          <w:ilvl w:val="0"/>
          <w:numId w:val="1"/>
        </w:numPr>
        <w:rPr/>
      </w:pPr>
      <w:r>
        <w:rPr/>
        <w:t>a) Asia</w:t>
      </w:r>
    </w:p>
    <w:p>
      <w:pPr>
        <w:pStyle w:val="ListBullet"/>
        <w:numPr>
          <w:ilvl w:val="0"/>
          <w:numId w:val="1"/>
        </w:numPr>
        <w:rPr/>
      </w:pPr>
      <w:r>
        <w:rPr/>
        <w:t>b) América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c) África</w:t>
      </w:r>
    </w:p>
    <w:p>
      <w:pPr>
        <w:pStyle w:val="ListBullet"/>
        <w:numPr>
          <w:ilvl w:val="0"/>
          <w:numId w:val="1"/>
        </w:numPr>
        <w:rPr/>
      </w:pPr>
      <w:r>
        <w:rPr/>
        <w:t>d) Europa</w:t>
      </w:r>
    </w:p>
    <w:p>
      <w:pPr>
        <w:pStyle w:val="Normal"/>
        <w:rPr/>
      </w:pPr>
      <w:r>
        <w:rPr>
          <w:b/>
        </w:rPr>
        <w:t>7) ¿Qué instrumento mide la temperatura?</w:t>
      </w:r>
    </w:p>
    <w:p>
      <w:pPr>
        <w:pStyle w:val="ListBullet"/>
        <w:numPr>
          <w:ilvl w:val="0"/>
          <w:numId w:val="1"/>
        </w:numPr>
        <w:rPr/>
      </w:pPr>
      <w:r>
        <w:rPr/>
        <w:t>a) Barómetro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b) Termómetro</w:t>
      </w:r>
    </w:p>
    <w:p>
      <w:pPr>
        <w:pStyle w:val="ListBullet"/>
        <w:numPr>
          <w:ilvl w:val="0"/>
          <w:numId w:val="1"/>
        </w:numPr>
        <w:rPr/>
      </w:pPr>
      <w:r>
        <w:rPr/>
        <w:t>c) Anemómetro</w:t>
      </w:r>
    </w:p>
    <w:p>
      <w:pPr>
        <w:pStyle w:val="ListBullet"/>
        <w:numPr>
          <w:ilvl w:val="0"/>
          <w:numId w:val="1"/>
        </w:numPr>
        <w:rPr/>
      </w:pPr>
      <w:r>
        <w:rPr/>
        <w:t>d) Telescopio</w:t>
      </w:r>
    </w:p>
    <w:p>
      <w:pPr>
        <w:pStyle w:val="Normal"/>
        <w:rPr/>
      </w:pPr>
      <w:r>
        <w:rPr>
          <w:b/>
        </w:rPr>
        <w:t>8) ¿Quién escribió 'Don Quijote de la Mancha'?</w:t>
      </w:r>
    </w:p>
    <w:p>
      <w:pPr>
        <w:pStyle w:val="ListBullet"/>
        <w:numPr>
          <w:ilvl w:val="0"/>
          <w:numId w:val="1"/>
        </w:numPr>
        <w:rPr/>
      </w:pPr>
      <w:r>
        <w:rPr/>
        <w:t>a) Pablo Neruda</w:t>
      </w:r>
    </w:p>
    <w:p>
      <w:pPr>
        <w:pStyle w:val="ListBullet"/>
        <w:numPr>
          <w:ilvl w:val="0"/>
          <w:numId w:val="1"/>
        </w:numPr>
        <w:rPr/>
      </w:pPr>
      <w:r>
        <w:rPr/>
        <w:t>b) Gabriel García Márquez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c) Miguel de Cervantes</w:t>
      </w:r>
    </w:p>
    <w:p>
      <w:pPr>
        <w:pStyle w:val="ListBullet"/>
        <w:numPr>
          <w:ilvl w:val="0"/>
          <w:numId w:val="1"/>
        </w:numPr>
        <w:rPr/>
      </w:pPr>
      <w:r>
        <w:rPr/>
        <w:t>d) Sor Juana Inés de la Cruz</w:t>
      </w:r>
    </w:p>
    <w:p>
      <w:pPr>
        <w:pStyle w:val="Normal"/>
        <w:rPr/>
      </w:pPr>
      <w:r>
        <w:rPr>
          <w:b/>
        </w:rPr>
        <w:t>9) ¿Cuál es el metal más ligero?</w:t>
      </w:r>
    </w:p>
    <w:p>
      <w:pPr>
        <w:pStyle w:val="ListBullet"/>
        <w:numPr>
          <w:ilvl w:val="0"/>
          <w:numId w:val="1"/>
        </w:numPr>
        <w:rPr/>
      </w:pPr>
      <w:r>
        <w:rPr/>
        <w:t>a) Oro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b) Litio</w:t>
      </w:r>
    </w:p>
    <w:p>
      <w:pPr>
        <w:pStyle w:val="ListBullet"/>
        <w:numPr>
          <w:ilvl w:val="0"/>
          <w:numId w:val="1"/>
        </w:numPr>
        <w:rPr/>
      </w:pPr>
      <w:r>
        <w:rPr/>
        <w:t>c) Aluminio</w:t>
      </w:r>
    </w:p>
    <w:p>
      <w:pPr>
        <w:pStyle w:val="ListBullet"/>
        <w:numPr>
          <w:ilvl w:val="0"/>
          <w:numId w:val="1"/>
        </w:numPr>
        <w:rPr/>
      </w:pPr>
      <w:r>
        <w:rPr/>
        <w:t>d) Hierro</w:t>
      </w:r>
    </w:p>
    <w:p>
      <w:pPr>
        <w:pStyle w:val="Normal"/>
        <w:rPr/>
      </w:pPr>
      <w:r>
        <w:rPr>
          <w:b/>
        </w:rPr>
        <w:t>10) ¿Qué océano es el más grande del mundo?</w:t>
      </w:r>
    </w:p>
    <w:p>
      <w:pPr>
        <w:pStyle w:val="ListBullet"/>
        <w:numPr>
          <w:ilvl w:val="0"/>
          <w:numId w:val="1"/>
        </w:numPr>
        <w:rPr/>
      </w:pPr>
      <w:r>
        <w:rPr/>
        <w:t>a) Índico</w:t>
      </w:r>
    </w:p>
    <w:p>
      <w:pPr>
        <w:pStyle w:val="ListBullet"/>
        <w:numPr>
          <w:ilvl w:val="0"/>
          <w:numId w:val="1"/>
        </w:numPr>
        <w:rPr/>
      </w:pPr>
      <w:r>
        <w:rPr/>
        <w:t>b) Ártico</w:t>
      </w:r>
    </w:p>
    <w:p>
      <w:pPr>
        <w:pStyle w:val="ListBullet"/>
        <w:numPr>
          <w:ilvl w:val="0"/>
          <w:numId w:val="1"/>
        </w:numPr>
        <w:rPr/>
      </w:pPr>
      <w:r>
        <w:rPr/>
        <w:t>c) Atlántico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b/>
        </w:rPr>
        <w:t>d) Pacífico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LibreOffice/7.1.4.2$Windows_X86_64 LibreOffice_project/a529a4fab45b75fefc5b6226684193eb000654f6</Application>
  <AppVersion>15.0000</AppVersion>
  <Pages>2</Pages>
  <Words>239</Words>
  <Characters>931</Characters>
  <CharactersWithSpaces>1080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