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Internet de las Cosas (IoT)</w:t>
      </w:r>
    </w:p>
    <w:p>
      <w:pPr>
        <w:pStyle w:val="Heading2"/>
      </w:pPr>
      <w:r>
        <w:t>Ideas Principales</w:t>
      </w:r>
    </w:p>
    <w:p>
      <w:pPr>
        <w:pStyle w:val="Heading3"/>
      </w:pPr>
      <w:r>
        <w:t>1. Concepto Central</w:t>
      </w:r>
    </w:p>
    <w:p>
      <w:r>
        <w:t>Internet de las Cosas (IoT): Red de dispositivos físicos conectados a Internet que utilizan sensores para recopilar, transmitir y procesar datos, permitiendo automatización y toma de decisiones.</w:t>
      </w:r>
    </w:p>
    <w:p>
      <w:pPr>
        <w:pStyle w:val="Heading3"/>
      </w:pPr>
      <w:r>
        <w:t>2. Tecnologías que impulsan IoT</w:t>
      </w:r>
    </w:p>
    <w:p>
      <w:r>
        <w:t>- Conectividad (Wi-Fi, 5G, nube)</w:t>
      </w:r>
    </w:p>
    <w:p>
      <w:r>
        <w:t>- Sensores avanzados y más económicos</w:t>
      </w:r>
    </w:p>
    <w:p>
      <w:r>
        <w:t>- Mayor poder de computación</w:t>
      </w:r>
    </w:p>
    <w:p>
      <w:r>
        <w:t>- Big Data</w:t>
      </w:r>
    </w:p>
    <w:p>
      <w:r>
        <w:t>- Inteligencia Artificial y Machine Learning</w:t>
      </w:r>
    </w:p>
    <w:p>
      <w:r>
        <w:t>- Computación en la nube</w:t>
      </w:r>
    </w:p>
    <w:p>
      <w:pPr>
        <w:pStyle w:val="Heading3"/>
      </w:pPr>
      <w:r>
        <w:t>3. Funcionamiento de IoT (4 etapas)</w:t>
      </w:r>
    </w:p>
    <w:p>
      <w:r>
        <w:t>1) Capturar datos</w:t>
      </w:r>
    </w:p>
    <w:p>
      <w:r>
        <w:t>2) Compartir datos</w:t>
      </w:r>
    </w:p>
    <w:p>
      <w:r>
        <w:t>3) Procesar datos</w:t>
      </w:r>
    </w:p>
    <w:p>
      <w:r>
        <w:t>4) Actuar a partir de los datos</w:t>
      </w:r>
    </w:p>
    <w:p>
      <w:pPr>
        <w:pStyle w:val="Heading3"/>
      </w:pPr>
      <w:r>
        <w:t>4. Aplicaciones</w:t>
      </w:r>
    </w:p>
    <w:p>
      <w:r>
        <w:t>- Hogares inteligentes</w:t>
      </w:r>
    </w:p>
    <w:p>
      <w:r>
        <w:t>- Redes eléctricas inteligentes</w:t>
      </w:r>
    </w:p>
    <w:p>
      <w:r>
        <w:t>- Ciudades inteligentes</w:t>
      </w:r>
    </w:p>
    <w:p>
      <w:r>
        <w:t>- Automóviles conectados</w:t>
      </w:r>
    </w:p>
    <w:p>
      <w:r>
        <w:t>- Comercio minorista</w:t>
      </w:r>
    </w:p>
    <w:p>
      <w:r>
        <w:t>- Telesalud</w:t>
      </w:r>
    </w:p>
    <w:p>
      <w:r>
        <w:t>- Gestión del tránsito</w:t>
      </w:r>
    </w:p>
    <w:p>
      <w:pPr>
        <w:pStyle w:val="Heading3"/>
      </w:pPr>
      <w:r>
        <w:t>5. IoT Industrial (IIoT)</w:t>
      </w:r>
    </w:p>
    <w:p>
      <w:r>
        <w:t>- Fábricas inteligentes</w:t>
      </w:r>
    </w:p>
    <w:p>
      <w:r>
        <w:t>- Mantenimiento predictivo</w:t>
      </w:r>
    </w:p>
    <w:p>
      <w:r>
        <w:t>- Optimización de procesos</w:t>
      </w:r>
    </w:p>
    <w:p>
      <w:r>
        <w:t>- Seguimiento en cadenas de suministro</w:t>
      </w:r>
    </w:p>
    <w:p>
      <w:pPr>
        <w:pStyle w:val="Heading3"/>
      </w:pPr>
      <w:r>
        <w:t>6. Futuro de IoT</w:t>
      </w:r>
    </w:p>
    <w:p>
      <w:r>
        <w:t>- Integración con 5G</w:t>
      </w:r>
    </w:p>
    <w:p>
      <w:r>
        <w:t>- IA más avanzada</w:t>
      </w:r>
    </w:p>
    <w:p>
      <w:r>
        <w:t>- Realidad virtual y experiencias inmersivas</w:t>
      </w:r>
    </w:p>
    <w:p>
      <w:r>
        <w:t>- Transformación del trabajo, salud y comercio</w:t>
      </w:r>
    </w:p>
    <w:p>
      <w:pPr>
        <w:pStyle w:val="Heading2"/>
      </w:pPr>
      <w:r>
        <w:t>Guía para desarrollar un mapa conceptual</w:t>
      </w:r>
    </w:p>
    <w:p>
      <w:r>
        <w:t>1) Colocar "Internet de las Cosas (IoT)" como concepto central.</w:t>
      </w:r>
    </w:p>
    <w:p>
      <w:r>
        <w:t>2) Crear ramas principales: Definición, Tecnologías, Funcionamiento, Aplicaciones y Futuro.</w:t>
      </w:r>
    </w:p>
    <w:p>
      <w:r>
        <w:t>3) Añadir subramas con palabras clave.</w:t>
      </w:r>
    </w:p>
    <w:p>
      <w:r>
        <w:t>4) Conectar conceptos con frases como: "utiliza", "permite", "se basa en", "genera".</w:t>
      </w:r>
    </w:p>
    <w:p>
      <w:r>
        <w:t>5) Usar palabras clave en lugar de párrafos largos.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