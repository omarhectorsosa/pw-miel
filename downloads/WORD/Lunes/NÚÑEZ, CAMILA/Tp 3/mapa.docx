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Mapa Conceptual – Internet de las Cosas (IoT)</w:t>
      </w:r>
    </w:p>
    <w:p/>
    <w:p>
      <w:r>
        <w:br/>
        <w:t>CONCEPTO CENTRAL:</w:t>
        <w:br/>
        <w:t>Internet de las Cosas (IoT)</w:t>
        <w:br/>
        <w:t>→ Red de objetos físicos conectados a internet</w:t>
        <w:br/>
        <w:t>→ Equipados con sensores y software</w:t>
        <w:br/>
        <w:t>→ Capturan, transmiten y procesan datos</w:t>
        <w:br/>
        <w:t>→ Permiten automatizar acciones y mejorar decisiones</w:t>
        <w:br/>
        <w:br/>
        <w:t>1. DEFINICIÓN</w:t>
        <w:br/>
        <w:t>IoT es una red de dispositivos conectados que recopilan datos del entorno y los utilizan para generar acciones automáticas o información estratégica.</w:t>
        <w:br/>
        <w:t>Es parte de la Industria 4.0.</w:t>
        <w:br/>
        <w:br/>
        <w:t>2. FUNCIONAMIENTO (4 ETAPAS)</w:t>
        <w:br/>
        <w:t>→ Captura de datos (sensores)</w:t>
        <w:br/>
        <w:t>→ Transmisión de datos (Wi-Fi, 5G, nube)</w:t>
        <w:br/>
        <w:t>→ Procesamiento (software, Big Data, IA)</w:t>
        <w:br/>
        <w:t>→ Acción o toma de decisiones (automatización)</w:t>
        <w:br/>
        <w:br/>
        <w:t>3. TECNOLOGÍAS QUE LO HACEN POSIBLE</w:t>
        <w:br/>
        <w:t>→ Sensores</w:t>
        <w:br/>
        <w:t>→ Conectividad (Wi-Fi, 5G)</w:t>
        <w:br/>
        <w:t>→ Computación en la nube</w:t>
        <w:br/>
        <w:t>→ Big Data</w:t>
        <w:br/>
        <w:t>→ Inteligencia Artificial</w:t>
        <w:br/>
        <w:t>→ Machine Learning</w:t>
        <w:br/>
        <w:br/>
        <w:t>4. APLICACIONES</w:t>
        <w:br/>
        <w:t>→ Hogares inteligentes</w:t>
        <w:br/>
        <w:t>→ Redes eléctricas inteligentes</w:t>
        <w:br/>
        <w:t>→ Ciudades inteligentes</w:t>
        <w:br/>
        <w:t>→ Automóviles conectados</w:t>
        <w:br/>
        <w:t>→ Comercio minorista</w:t>
        <w:br/>
        <w:t>→ Telesalud</w:t>
        <w:br/>
        <w:t>→ Gestión del tránsito</w:t>
        <w:br/>
        <w:br/>
        <w:t>5. IoT INDUSTRIAL (IIoT)</w:t>
        <w:br/>
        <w:t>→ Manufactura inteligente</w:t>
        <w:br/>
        <w:t>→ Detección predictiva de fallas</w:t>
        <w:br/>
        <w:t>→ Optimización de procesos</w:t>
        <w:br/>
        <w:t>→ Seguimiento logístico en tiempo real</w:t>
        <w:br/>
        <w:br/>
        <w:t>6. FUTURO DEL IoT</w:t>
        <w:br/>
        <w:t>→ Integración con 5G</w:t>
        <w:br/>
        <w:t>→ Realidad virtual y aumentada</w:t>
        <w:br/>
        <w:t>→ Experiencias inmersivas</w:t>
        <w:br/>
        <w:t>→ Mayor interacción humano-tecnología</w:t>
        <w:br/>
        <w:br/>
        <w:t>Conectores sugeridos para el mapa:</w:t>
        <w:br/>
        <w:t>"se basa en" – "funciona mediante" – "permite" – "requiere" – "se aplica en" – "evoluciona hacia"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