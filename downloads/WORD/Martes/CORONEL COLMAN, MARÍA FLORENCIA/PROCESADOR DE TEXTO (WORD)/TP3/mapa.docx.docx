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7B27B37D" wp14:textId="77777777">
      <w:pPr>
        <w:pStyle w:val="Heading1"/>
      </w:pPr>
      <w:r>
        <w:t>Ideas principales y guía para desarrollar un mapa conceptual</w:t>
      </w:r>
    </w:p>
    <w:p xmlns:wp14="http://schemas.microsoft.com/office/word/2010/wordml" w14:paraId="672A6659" wp14:textId="77777777"/>
    <w:p xmlns:wp14="http://schemas.microsoft.com/office/word/2010/wordml" w14:paraId="0B59D6DC" wp14:textId="77777777">
      <w:r>
        <w:t>📌 1. Ideas principales del documento (IoT)</w:t>
      </w:r>
    </w:p>
    <w:p xmlns:wp14="http://schemas.microsoft.com/office/word/2010/wordml" w14:paraId="0A37501D" wp14:textId="77777777"/>
    <w:p xmlns:wp14="http://schemas.microsoft.com/office/word/2010/wordml" w14:paraId="178E3E0D" wp14:textId="77777777">
      <w:r>
        <w:t>🔹 Concepto general de IoT</w:t>
      </w:r>
    </w:p>
    <w:p xmlns:wp14="http://schemas.microsoft.com/office/word/2010/wordml" w14:paraId="2C50BD3B" wp14:textId="77777777">
      <w:r>
        <w:t>- IoT es una red de objetos físicos conectados que capturan, transmiten y procesan datos.</w:t>
      </w:r>
    </w:p>
    <w:p xmlns:wp14="http://schemas.microsoft.com/office/word/2010/wordml" w14:paraId="57ACEFC9" wp14:textId="77777777">
      <w:r>
        <w:t>- Permite automatizar procesos y generar información estratégica.</w:t>
      </w:r>
    </w:p>
    <w:p xmlns:wp14="http://schemas.microsoft.com/office/word/2010/wordml" w14:paraId="023687F9" wp14:textId="77777777">
      <w:r>
        <w:t>- Está presente en la vida diaria y en industrias (IIoT).</w:t>
      </w:r>
    </w:p>
    <w:p xmlns:wp14="http://schemas.microsoft.com/office/word/2010/wordml" w14:paraId="5DAB6C7B" wp14:textId="77777777"/>
    <w:p xmlns:wp14="http://schemas.microsoft.com/office/word/2010/wordml" w14:paraId="5449FBBD" wp14:textId="77777777">
      <w:r>
        <w:t>🔹 Componentes y tecnologías clave</w:t>
      </w:r>
    </w:p>
    <w:p xmlns:wp14="http://schemas.microsoft.com/office/word/2010/wordml" w14:paraId="70EE9AA5" wp14:textId="77777777">
      <w:r>
        <w:t>- Sensores</w:t>
      </w:r>
    </w:p>
    <w:p xmlns:wp14="http://schemas.microsoft.com/office/word/2010/wordml" w14:paraId="0EC94094" wp14:textId="77777777">
      <w:r>
        <w:t>- Conectividad (Wi‑Fi, 5G, redes modernas)</w:t>
      </w:r>
    </w:p>
    <w:p xmlns:wp14="http://schemas.microsoft.com/office/word/2010/wordml" w14:paraId="45EE0FB4" wp14:textId="77777777">
      <w:r>
        <w:t>- Software que procesa datos</w:t>
      </w:r>
    </w:p>
    <w:p xmlns:wp14="http://schemas.microsoft.com/office/word/2010/wordml" w14:paraId="414A16DD" wp14:textId="77777777">
      <w:r>
        <w:t>- Inteligencia Artificial y Machine Learning</w:t>
      </w:r>
    </w:p>
    <w:p xmlns:wp14="http://schemas.microsoft.com/office/word/2010/wordml" w14:paraId="0885C113" wp14:textId="77777777">
      <w:r>
        <w:t>- Computación en la nube</w:t>
      </w:r>
    </w:p>
    <w:p xmlns:wp14="http://schemas.microsoft.com/office/word/2010/wordml" w14:paraId="0FC49F0C" wp14:textId="77777777">
      <w:r>
        <w:t>- Big Data</w:t>
      </w:r>
    </w:p>
    <w:p xmlns:wp14="http://schemas.microsoft.com/office/word/2010/wordml" w14:paraId="02EB378F" wp14:textId="77777777"/>
    <w:p xmlns:wp14="http://schemas.microsoft.com/office/word/2010/wordml" w14:paraId="68AE584E" wp14:textId="77777777">
      <w:r>
        <w:t>🔹 Historia y evolución</w:t>
      </w:r>
    </w:p>
    <w:p xmlns:wp14="http://schemas.microsoft.com/office/word/2010/wordml" w14:paraId="10678699" wp14:textId="77777777">
      <w:r>
        <w:t>- Expansión por avances en conectividad, sensores baratos, Big Data, IA y nube.</w:t>
      </w:r>
    </w:p>
    <w:p xmlns:wp14="http://schemas.microsoft.com/office/word/2010/wordml" w14:paraId="6A58F966" wp14:textId="77777777">
      <w:r>
        <w:t>- Enorme crecimiento de dispositivos (10.000 millones en 2021).</w:t>
      </w:r>
    </w:p>
    <w:p xmlns:wp14="http://schemas.microsoft.com/office/word/2010/wordml" w14:paraId="6A05A809" wp14:textId="77777777"/>
    <w:p xmlns:wp14="http://schemas.microsoft.com/office/word/2010/wordml" w14:paraId="4F396941" wp14:textId="77777777">
      <w:r>
        <w:t>🔹 Funcionamiento (4 etapas)</w:t>
      </w:r>
    </w:p>
    <w:p xmlns:wp14="http://schemas.microsoft.com/office/word/2010/wordml" w14:paraId="59FBCF3E" wp14:textId="77777777">
      <w:r>
        <w:t>1. Capturar datos</w:t>
      </w:r>
    </w:p>
    <w:p xmlns:wp14="http://schemas.microsoft.com/office/word/2010/wordml" w14:paraId="0819BAB3" wp14:textId="77777777">
      <w:r>
        <w:t>2. Compartir datos</w:t>
      </w:r>
    </w:p>
    <w:p xmlns:wp14="http://schemas.microsoft.com/office/word/2010/wordml" w14:paraId="292763B8" wp14:textId="77777777">
      <w:r>
        <w:t>3. Procesar datos</w:t>
      </w:r>
    </w:p>
    <w:p xmlns:wp14="http://schemas.microsoft.com/office/word/2010/wordml" w14:paraId="35FFE0E9" wp14:textId="77777777">
      <w:r>
        <w:t>4. Actuar</w:t>
      </w:r>
    </w:p>
    <w:p xmlns:wp14="http://schemas.microsoft.com/office/word/2010/wordml" w14:paraId="5A39BBE3" wp14:textId="77777777"/>
    <w:p xmlns:wp14="http://schemas.microsoft.com/office/word/2010/wordml" w14:paraId="46A96D9D" wp14:textId="77777777">
      <w:r>
        <w:t>🔹 Aplicaciones de IoT</w:t>
      </w:r>
    </w:p>
    <w:p xmlns:wp14="http://schemas.microsoft.com/office/word/2010/wordml" w14:paraId="7AD17D4E" wp14:textId="77777777">
      <w:r>
        <w:t>- Hogares inteligentes</w:t>
      </w:r>
    </w:p>
    <w:p xmlns:wp14="http://schemas.microsoft.com/office/word/2010/wordml" w14:paraId="23C09851" wp14:textId="77777777">
      <w:r>
        <w:t>- Redes inteligentes</w:t>
      </w:r>
    </w:p>
    <w:p xmlns:wp14="http://schemas.microsoft.com/office/word/2010/wordml" w14:paraId="05AD5B1C" wp14:textId="77777777">
      <w:r>
        <w:t>- Ciudades inteligentes</w:t>
      </w:r>
    </w:p>
    <w:p xmlns:wp14="http://schemas.microsoft.com/office/word/2010/wordml" w14:paraId="6587B4B8" wp14:textId="77777777">
      <w:r>
        <w:t>- Automóviles conectados</w:t>
      </w:r>
    </w:p>
    <w:p xmlns:wp14="http://schemas.microsoft.com/office/word/2010/wordml" w14:paraId="35990E5A" wp14:textId="77777777">
      <w:r>
        <w:t>- Retail inteligente</w:t>
      </w:r>
    </w:p>
    <w:p xmlns:wp14="http://schemas.microsoft.com/office/word/2010/wordml" w14:paraId="6EEEF0A2" wp14:textId="77777777">
      <w:r>
        <w:t>- Telesalud</w:t>
      </w:r>
    </w:p>
    <w:p xmlns:wp14="http://schemas.microsoft.com/office/word/2010/wordml" w14:paraId="49C8128F" wp14:textId="77777777">
      <w:r>
        <w:t>- Gestión del tránsito</w:t>
      </w:r>
    </w:p>
    <w:p xmlns:wp14="http://schemas.microsoft.com/office/word/2010/wordml" w14:paraId="41C8F396" wp14:textId="77777777"/>
    <w:p xmlns:wp14="http://schemas.microsoft.com/office/word/2010/wordml" w14:paraId="4CC49B0D" wp14:textId="77777777">
      <w:r>
        <w:t>🔹 Aplicaciones industriales (IIoT)</w:t>
      </w:r>
    </w:p>
    <w:p xmlns:wp14="http://schemas.microsoft.com/office/word/2010/wordml" w14:paraId="78E723E0" wp14:textId="77777777">
      <w:r>
        <w:t>- Cámaras de vigilancia</w:t>
      </w:r>
    </w:p>
    <w:p xmlns:wp14="http://schemas.microsoft.com/office/word/2010/wordml" w14:paraId="188D886F" wp14:textId="77777777">
      <w:r>
        <w:t>- Automóviles conectados</w:t>
      </w:r>
    </w:p>
    <w:p xmlns:wp14="http://schemas.microsoft.com/office/word/2010/wordml" w14:paraId="7631E6E9" wp14:textId="77777777">
      <w:r>
        <w:t>- Manufactura inteligente</w:t>
      </w:r>
    </w:p>
    <w:p xmlns:wp14="http://schemas.microsoft.com/office/word/2010/wordml" w14:paraId="7FE89750" wp14:textId="77777777">
      <w:r>
        <w:t>- Cadenas de suministro</w:t>
      </w:r>
    </w:p>
    <w:p xmlns:wp14="http://schemas.microsoft.com/office/word/2010/wordml" w14:paraId="6A506B1C" wp14:textId="77777777">
      <w:r>
        <w:t>- Transporte y logística</w:t>
      </w:r>
    </w:p>
    <w:p xmlns:wp14="http://schemas.microsoft.com/office/word/2010/wordml" w14:paraId="333C48AF" wp14:textId="77777777">
      <w:r>
        <w:t>- Mantenimiento predictivo</w:t>
      </w:r>
    </w:p>
    <w:p xmlns:wp14="http://schemas.microsoft.com/office/word/2010/wordml" w14:paraId="72A3D3EC" wp14:textId="77777777"/>
    <w:p xmlns:wp14="http://schemas.microsoft.com/office/word/2010/wordml" w14:paraId="751533F0" wp14:textId="77777777">
      <w:r>
        <w:t>🔹 Futuro del IoT</w:t>
      </w:r>
    </w:p>
    <w:p xmlns:wp14="http://schemas.microsoft.com/office/word/2010/wordml" w14:paraId="0841E123" wp14:textId="77777777">
      <w:r>
        <w:t>- IA integrada</w:t>
      </w:r>
    </w:p>
    <w:p xmlns:wp14="http://schemas.microsoft.com/office/word/2010/wordml" w14:paraId="2AF45714" wp14:textId="77777777">
      <w:r>
        <w:t>- Experiencias inmersivas (RV, metaverso)</w:t>
      </w:r>
    </w:p>
    <w:p xmlns:wp14="http://schemas.microsoft.com/office/word/2010/wordml" w14:paraId="28BCDDA3" wp14:textId="77777777">
      <w:r>
        <w:t>- Conectividad global</w:t>
      </w:r>
    </w:p>
    <w:p xmlns:wp14="http://schemas.microsoft.com/office/word/2010/wordml" w14:paraId="01A7386B" wp14:textId="77777777">
      <w:r>
        <w:t>- Transformación en salud, trabajo, viajes y relaciones humanas</w:t>
      </w:r>
    </w:p>
    <w:p xmlns:wp14="http://schemas.microsoft.com/office/word/2010/wordml" w14:paraId="0D0B940D" wp14:textId="77777777"/>
    <w:p xmlns:wp14="http://schemas.microsoft.com/office/word/2010/wordml" w14:paraId="66807DAD" wp14:textId="77777777">
      <w:r>
        <w:t>------------------------------------------------------------</w:t>
      </w:r>
    </w:p>
    <w:p xmlns:wp14="http://schemas.microsoft.com/office/word/2010/wordml" w14:paraId="402DC963" wp14:textId="77777777">
      <w:r>
        <w:t>📌 2. Guía para desarrollar un mapa conceptual del IoT</w:t>
      </w:r>
    </w:p>
    <w:p xmlns:wp14="http://schemas.microsoft.com/office/word/2010/wordml" w14:paraId="0E27B00A" wp14:textId="77777777"/>
    <w:p xmlns:wp14="http://schemas.microsoft.com/office/word/2010/wordml" w14:paraId="0357791E" wp14:textId="77777777">
      <w:r>
        <w:t>🟦 Concepto central</w:t>
      </w:r>
    </w:p>
    <w:p xmlns:wp14="http://schemas.microsoft.com/office/word/2010/wordml" w14:paraId="29E21092" wp14:textId="77777777">
      <w:r>
        <w:t>Internet de las Cosas (IoT): red de objetos conectados que capturan, transmiten, procesan y actúan sobre datos.</w:t>
      </w:r>
    </w:p>
    <w:p xmlns:wp14="http://schemas.microsoft.com/office/word/2010/wordml" w14:paraId="60061E4C" wp14:textId="77777777"/>
    <w:p xmlns:wp14="http://schemas.microsoft.com/office/word/2010/wordml" w14:paraId="3DCF40D9" wp14:textId="77777777">
      <w:r>
        <w:t>🟩 Primer nivel de ramificación</w:t>
      </w:r>
    </w:p>
    <w:p xmlns:wp14="http://schemas.microsoft.com/office/word/2010/wordml" w14:paraId="1AADC252" wp14:textId="77777777">
      <w:r>
        <w:t>1. Definición del IoT</w:t>
      </w:r>
    </w:p>
    <w:p xmlns:wp14="http://schemas.microsoft.com/office/word/2010/wordml" w14:paraId="5FC59CEA" wp14:textId="77777777">
      <w:r>
        <w:t>2. Tecnologías clave</w:t>
      </w:r>
    </w:p>
    <w:p xmlns:wp14="http://schemas.microsoft.com/office/word/2010/wordml" w14:paraId="60B2EA71" wp14:textId="77777777">
      <w:r>
        <w:t>3. Historia y evolución</w:t>
      </w:r>
    </w:p>
    <w:p xmlns:wp14="http://schemas.microsoft.com/office/word/2010/wordml" w14:paraId="2D816934" wp14:textId="77777777">
      <w:r>
        <w:t>4. Funcionamiento</w:t>
      </w:r>
    </w:p>
    <w:p xmlns:wp14="http://schemas.microsoft.com/office/word/2010/wordml" w14:paraId="56A5AFBD" wp14:textId="77777777">
      <w:r>
        <w:t>5. Aplicaciones</w:t>
      </w:r>
    </w:p>
    <w:p xmlns:wp14="http://schemas.microsoft.com/office/word/2010/wordml" w14:paraId="484EF4C6" wp14:textId="77777777">
      <w:r>
        <w:t>6. IIoT</w:t>
      </w:r>
    </w:p>
    <w:p xmlns:wp14="http://schemas.microsoft.com/office/word/2010/wordml" w14:paraId="029555D3" wp14:textId="77777777">
      <w:r>
        <w:t>7. Futuro de IoT</w:t>
      </w:r>
    </w:p>
    <w:p xmlns:wp14="http://schemas.microsoft.com/office/word/2010/wordml" w14:paraId="44EAFD9C" wp14:textId="77777777"/>
    <w:p xmlns:wp14="http://schemas.microsoft.com/office/word/2010/wordml" w14:paraId="1A5E39C1" wp14:textId="77777777">
      <w:r>
        <w:t>🟨 Segundo nivel por categoría</w:t>
      </w:r>
    </w:p>
    <w:p xmlns:wp14="http://schemas.microsoft.com/office/word/2010/wordml" w14:paraId="4B94D5A5" wp14:textId="77777777"/>
    <w:p xmlns:wp14="http://schemas.microsoft.com/office/word/2010/wordml" w14:paraId="09760C3B" wp14:textId="77777777">
      <w:r>
        <w:t>1. Definición</w:t>
      </w:r>
    </w:p>
    <w:p xmlns:wp14="http://schemas.microsoft.com/office/word/2010/wordml" w14:paraId="14AB07A4" wp14:textId="77777777">
      <w:r>
        <w:t>- Objetos conectados</w:t>
      </w:r>
    </w:p>
    <w:p xmlns:wp14="http://schemas.microsoft.com/office/word/2010/wordml" w14:paraId="6346110E" wp14:textId="77777777">
      <w:r>
        <w:t>- Sensores</w:t>
      </w:r>
    </w:p>
    <w:p xmlns:wp14="http://schemas.microsoft.com/office/word/2010/wordml" w14:paraId="304BD109" wp14:textId="77777777">
      <w:r>
        <w:t>- Transmisión de datos</w:t>
      </w:r>
    </w:p>
    <w:p xmlns:wp14="http://schemas.microsoft.com/office/word/2010/wordml" w14:paraId="2C747B53" wp14:textId="77777777">
      <w:r>
        <w:t>- Automatización</w:t>
      </w:r>
    </w:p>
    <w:p xmlns:wp14="http://schemas.microsoft.com/office/word/2010/wordml" w14:paraId="3DEEC669" wp14:textId="77777777"/>
    <w:p xmlns:wp14="http://schemas.microsoft.com/office/word/2010/wordml" w14:paraId="40690D81" wp14:textId="77777777">
      <w:r>
        <w:t>2. Tecnologías clave</w:t>
      </w:r>
    </w:p>
    <w:p xmlns:wp14="http://schemas.microsoft.com/office/word/2010/wordml" w14:paraId="739DA503" wp14:textId="77777777">
      <w:r>
        <w:t>- Wi‑Fi / 5G</w:t>
      </w:r>
    </w:p>
    <w:p xmlns:wp14="http://schemas.microsoft.com/office/word/2010/wordml" w14:paraId="7995994B" wp14:textId="77777777">
      <w:r>
        <w:t>- Sensores</w:t>
      </w:r>
    </w:p>
    <w:p xmlns:wp14="http://schemas.microsoft.com/office/word/2010/wordml" w14:paraId="66B09D35" wp14:textId="77777777">
      <w:r>
        <w:t>- IA / Machine Learning</w:t>
      </w:r>
    </w:p>
    <w:p xmlns:wp14="http://schemas.microsoft.com/office/word/2010/wordml" w14:paraId="55FB676B" wp14:textId="77777777">
      <w:r>
        <w:t>- Big Data</w:t>
      </w:r>
    </w:p>
    <w:p xmlns:wp14="http://schemas.microsoft.com/office/word/2010/wordml" w14:paraId="6D3535C2" wp14:textId="77777777">
      <w:r>
        <w:t>- Nube</w:t>
      </w:r>
    </w:p>
    <w:p xmlns:wp14="http://schemas.microsoft.com/office/word/2010/wordml" w14:paraId="3656B9AB" wp14:textId="77777777"/>
    <w:p xmlns:wp14="http://schemas.microsoft.com/office/word/2010/wordml" w14:paraId="7416F6D2" wp14:textId="77777777">
      <w:r>
        <w:t>3. Historia</w:t>
      </w:r>
    </w:p>
    <w:p xmlns:wp14="http://schemas.microsoft.com/office/word/2010/wordml" w14:paraId="527FF283" wp14:textId="77777777">
      <w:r>
        <w:t>- Mejoras de conectividad</w:t>
      </w:r>
    </w:p>
    <w:p xmlns:wp14="http://schemas.microsoft.com/office/word/2010/wordml" w14:paraId="4391AB83" wp14:textId="77777777">
      <w:r>
        <w:t>- Sensores económicos</w:t>
      </w:r>
    </w:p>
    <w:p xmlns:wp14="http://schemas.microsoft.com/office/word/2010/wordml" w14:paraId="4FA54AB5" wp14:textId="77777777">
      <w:r>
        <w:t>- Mayor poder computacional</w:t>
      </w:r>
    </w:p>
    <w:p xmlns:wp14="http://schemas.microsoft.com/office/word/2010/wordml" w14:paraId="5B6D4E87" wp14:textId="77777777">
      <w:r>
        <w:t>- Crecimiento de datos</w:t>
      </w:r>
    </w:p>
    <w:p xmlns:wp14="http://schemas.microsoft.com/office/word/2010/wordml" w14:paraId="45FB0818" wp14:textId="77777777"/>
    <w:p xmlns:wp14="http://schemas.microsoft.com/office/word/2010/wordml" w14:paraId="400E185B" wp14:textId="77777777">
      <w:r>
        <w:t>4. Funcionamiento</w:t>
      </w:r>
    </w:p>
    <w:p xmlns:wp14="http://schemas.microsoft.com/office/word/2010/wordml" w14:paraId="4DCF4795" wp14:textId="77777777">
      <w:r>
        <w:t>- Capturar</w:t>
      </w:r>
    </w:p>
    <w:p xmlns:wp14="http://schemas.microsoft.com/office/word/2010/wordml" w14:paraId="52299CEF" wp14:textId="77777777">
      <w:r>
        <w:t>- Compartir</w:t>
      </w:r>
    </w:p>
    <w:p xmlns:wp14="http://schemas.microsoft.com/office/word/2010/wordml" w14:paraId="599C41D4" wp14:textId="77777777">
      <w:r>
        <w:t>- Procesar</w:t>
      </w:r>
    </w:p>
    <w:p xmlns:wp14="http://schemas.microsoft.com/office/word/2010/wordml" w14:paraId="0C1D6449" wp14:textId="77777777">
      <w:r>
        <w:t>- Actuar</w:t>
      </w:r>
    </w:p>
    <w:p xmlns:wp14="http://schemas.microsoft.com/office/word/2010/wordml" w14:paraId="049F31CB" wp14:textId="77777777"/>
    <w:p xmlns:wp14="http://schemas.microsoft.com/office/word/2010/wordml" w14:paraId="4A1806D3" wp14:textId="77777777">
      <w:r>
        <w:t>5. Aplicaciones</w:t>
      </w:r>
    </w:p>
    <w:p xmlns:wp14="http://schemas.microsoft.com/office/word/2010/wordml" w14:paraId="26209DD6" wp14:textId="77777777">
      <w:r>
        <w:t>- Hogares inteligentes</w:t>
      </w:r>
    </w:p>
    <w:p xmlns:wp14="http://schemas.microsoft.com/office/word/2010/wordml" w14:paraId="5A1416E8" wp14:textId="77777777">
      <w:r>
        <w:t>- Smart Grids</w:t>
      </w:r>
    </w:p>
    <w:p xmlns:wp14="http://schemas.microsoft.com/office/word/2010/wordml" w14:paraId="72B9BAD8" wp14:textId="77777777">
      <w:r>
        <w:t>- Smart Cities</w:t>
      </w:r>
    </w:p>
    <w:p xmlns:wp14="http://schemas.microsoft.com/office/word/2010/wordml" w14:paraId="32F13240" wp14:textId="77777777">
      <w:r>
        <w:t>- Automóviles conectados</w:t>
      </w:r>
    </w:p>
    <w:p xmlns:wp14="http://schemas.microsoft.com/office/word/2010/wordml" w14:paraId="04B44366" wp14:textId="77777777">
      <w:r>
        <w:t>- Retail</w:t>
      </w:r>
    </w:p>
    <w:p xmlns:wp14="http://schemas.microsoft.com/office/word/2010/wordml" w14:paraId="7B17181D" wp14:textId="77777777">
      <w:r>
        <w:t>- Telesalud</w:t>
      </w:r>
    </w:p>
    <w:p xmlns:wp14="http://schemas.microsoft.com/office/word/2010/wordml" w14:paraId="19529A63" wp14:textId="77777777">
      <w:r>
        <w:t>- Tránsito</w:t>
      </w:r>
    </w:p>
    <w:p xmlns:wp14="http://schemas.microsoft.com/office/word/2010/wordml" w14:paraId="53128261" wp14:textId="77777777"/>
    <w:p w:rsidR="7881D4C5" w:rsidRDefault="7881D4C5" w14:paraId="33BC38B8" w14:textId="5E6EC5B9"/>
    <w:p xmlns:wp14="http://schemas.microsoft.com/office/word/2010/wordml" w14:paraId="0A736AE1" wp14:textId="77777777">
      <w:r>
        <w:t>6. IIoT</w:t>
      </w:r>
    </w:p>
    <w:p xmlns:wp14="http://schemas.microsoft.com/office/word/2010/wordml" w14:paraId="42C5E9C6" wp14:textId="77777777">
      <w:r>
        <w:t>- Manufactura</w:t>
      </w:r>
    </w:p>
    <w:p xmlns:wp14="http://schemas.microsoft.com/office/word/2010/wordml" w14:paraId="76A2F82C" wp14:textId="77777777">
      <w:r>
        <w:t>- Logística</w:t>
      </w:r>
    </w:p>
    <w:p xmlns:wp14="http://schemas.microsoft.com/office/word/2010/wordml" w14:paraId="02DE6F3C" wp14:textId="77777777">
      <w:r>
        <w:t>- Transporte</w:t>
      </w:r>
    </w:p>
    <w:p xmlns:wp14="http://schemas.microsoft.com/office/word/2010/wordml" w14:paraId="2874B65D" wp14:textId="77777777">
      <w:r>
        <w:t>- Cámaras</w:t>
      </w:r>
    </w:p>
    <w:p xmlns:wp14="http://schemas.microsoft.com/office/word/2010/wordml" w14:paraId="33DBAAED" wp14:textId="77777777">
      <w:r>
        <w:t>- Cadena de suministro</w:t>
      </w:r>
    </w:p>
    <w:p xmlns:wp14="http://schemas.microsoft.com/office/word/2010/wordml" w14:paraId="62486C05" wp14:textId="77777777"/>
    <w:p xmlns:wp14="http://schemas.microsoft.com/office/word/2010/wordml" w14:paraId="5FD0951E" wp14:textId="77777777">
      <w:r>
        <w:t>7. Futuro</w:t>
      </w:r>
    </w:p>
    <w:p xmlns:wp14="http://schemas.microsoft.com/office/word/2010/wordml" w14:paraId="3A499FCA" wp14:textId="77777777">
      <w:r>
        <w:t>- IA integrada</w:t>
      </w:r>
    </w:p>
    <w:p xmlns:wp14="http://schemas.microsoft.com/office/word/2010/wordml" w14:paraId="51FED0B7" wp14:textId="77777777">
      <w:r>
        <w:t>- Tecnologías inmersivas</w:t>
      </w:r>
    </w:p>
    <w:p xmlns:wp14="http://schemas.microsoft.com/office/word/2010/wordml" w14:paraId="207F42B3" wp14:textId="77777777">
      <w:r>
        <w:t>- Conectividad 5G</w:t>
      </w:r>
    </w:p>
    <w:p xmlns:wp14="http://schemas.microsoft.com/office/word/2010/wordml" w14:paraId="2D464F83" wp14:textId="77777777">
      <w:r>
        <w:t>- Transformación de sectores</w:t>
      </w:r>
    </w:p>
    <w:p xmlns:wp14="http://schemas.microsoft.com/office/word/2010/wordml" w14:paraId="4101652C" wp14:textId="77777777"/>
    <w:p xmlns:wp14="http://schemas.microsoft.com/office/word/2010/wordml" w14:paraId="7FEC9068" wp14:textId="77777777">
      <w:r>
        <w:t>🟥 Conexiones sugeridas</w:t>
      </w:r>
    </w:p>
    <w:p xmlns:wp14="http://schemas.microsoft.com/office/word/2010/wordml" w14:paraId="3BFAEA67" wp14:textId="77777777">
      <w:r>
        <w:t>- IoT → requiere → sensores + conectividad + IA + nube</w:t>
      </w:r>
    </w:p>
    <w:p xmlns:wp14="http://schemas.microsoft.com/office/word/2010/wordml" w14:paraId="6305BF4E" wp14:textId="77777777">
      <w:r>
        <w:t>- Datos capturados → alimentan → Big Data</w:t>
      </w:r>
    </w:p>
    <w:p xmlns:wp14="http://schemas.microsoft.com/office/word/2010/wordml" w14:paraId="4DC9BECE" wp14:textId="77777777">
      <w:r>
        <w:t>- Big Data → potencia → IA / ML</w:t>
      </w:r>
    </w:p>
    <w:p xmlns:wp14="http://schemas.microsoft.com/office/word/2010/wordml" w14:paraId="17CBA5B2" wp14:textId="77777777">
      <w:r>
        <w:t>- IA → permite → automatización</w:t>
      </w:r>
    </w:p>
    <w:p xmlns:wp14="http://schemas.microsoft.com/office/word/2010/wordml" w14:paraId="32119494" wp14:textId="77777777">
      <w:r>
        <w:t>- Aplicaciones → muestran → utilidad diaria e industrial</w:t>
      </w:r>
    </w:p>
    <w:p xmlns:wp14="http://schemas.microsoft.com/office/word/2010/wordml" w14:paraId="0B1DD557" wp14:textId="77777777">
      <w:r w:rsidR="7881D4C5">
        <w:rPr/>
        <w:t xml:space="preserve">- Futuro → </w:t>
      </w:r>
      <w:r w:rsidR="7881D4C5">
        <w:rPr/>
        <w:t>depende</w:t>
      </w:r>
      <w:r w:rsidR="7881D4C5">
        <w:rPr/>
        <w:t xml:space="preserve"> de → IA + 5G + </w:t>
      </w:r>
      <w:r w:rsidR="7881D4C5">
        <w:rPr/>
        <w:t>tecnologías</w:t>
      </w:r>
      <w:r w:rsidR="7881D4C5">
        <w:rPr/>
        <w:t xml:space="preserve"> </w:t>
      </w:r>
      <w:r w:rsidR="7881D4C5">
        <w:rPr/>
        <w:t>inmersivas</w:t>
      </w:r>
    </w:p>
    <w:p w:rsidR="7881D4C5" w:rsidRDefault="7881D4C5" w14:paraId="5E290AC2" w14:textId="47D2356C"/>
    <w:p w:rsidR="7881D4C5" w:rsidRDefault="7881D4C5" w14:paraId="704D679C" w14:textId="00A96205"/>
    <w:p w:rsidR="7881D4C5" w:rsidRDefault="7881D4C5" w14:paraId="7CF5E544" w14:textId="4D382ED5"/>
    <w:p w:rsidR="7881D4C5" w:rsidRDefault="7881D4C5" w14:paraId="22B0038E" w14:textId="2F7EF8F1"/>
    <w:p w:rsidR="7881D4C5" w:rsidRDefault="7881D4C5" w14:paraId="188B57D8" w14:textId="52039259"/>
    <w:p w:rsidR="7881D4C5" w:rsidRDefault="7881D4C5" w14:paraId="50912359" w14:textId="7F5E3E34"/>
    <w:p w:rsidR="28D909CE" w:rsidP="7881D4C5" w:rsidRDefault="28D909CE" w14:paraId="6AE21973" w14:textId="300C0276">
      <w:pPr>
        <w:pStyle w:val="Normal"/>
        <w:rPr>
          <w:b w:val="1"/>
          <w:bCs w:val="1"/>
          <w:color w:val="FF0000"/>
          <w:lang w:val="es-ES"/>
        </w:rPr>
      </w:pPr>
      <w:r w:rsidRPr="7881D4C5" w:rsidR="28D909CE">
        <w:rPr>
          <w:b w:val="1"/>
          <w:bCs w:val="1"/>
          <w:color w:val="FF0000"/>
          <w:lang w:val="es-ES"/>
        </w:rPr>
        <w:t xml:space="preserve">Al pedirle a </w:t>
      </w:r>
      <w:r w:rsidRPr="7881D4C5" w:rsidR="28D909CE">
        <w:rPr>
          <w:b w:val="1"/>
          <w:bCs w:val="1"/>
          <w:color w:val="FF0000"/>
          <w:lang w:val="es-ES"/>
        </w:rPr>
        <w:t>Copilot</w:t>
      </w:r>
      <w:r w:rsidRPr="7881D4C5" w:rsidR="28D909CE">
        <w:rPr>
          <w:b w:val="1"/>
          <w:bCs w:val="1"/>
          <w:color w:val="FF0000"/>
          <w:lang w:val="es-ES"/>
        </w:rPr>
        <w:t xml:space="preserve"> que creara el mapa conceptual lo hi</w:t>
      </w:r>
      <w:r w:rsidRPr="7881D4C5" w:rsidR="499A5862">
        <w:rPr>
          <w:b w:val="1"/>
          <w:bCs w:val="1"/>
          <w:color w:val="FF0000"/>
          <w:lang w:val="es-ES"/>
        </w:rPr>
        <w:t>z</w:t>
      </w:r>
      <w:r w:rsidRPr="7881D4C5" w:rsidR="28D909CE">
        <w:rPr>
          <w:b w:val="1"/>
          <w:bCs w:val="1"/>
          <w:color w:val="FF0000"/>
          <w:lang w:val="es-ES"/>
        </w:rPr>
        <w:t>o en formato de texto, pero igualmen</w:t>
      </w:r>
      <w:r w:rsidRPr="7881D4C5" w:rsidR="28D909CE">
        <w:rPr>
          <w:b w:val="1"/>
          <w:bCs w:val="1"/>
          <w:color w:val="FF0000"/>
          <w:lang w:val="es-ES"/>
        </w:rPr>
        <w:t xml:space="preserve">te lo adjunto en PNG, por </w:t>
      </w:r>
      <w:r w:rsidRPr="7881D4C5" w:rsidR="52C59184">
        <w:rPr>
          <w:b w:val="1"/>
          <w:bCs w:val="1"/>
          <w:color w:val="FF0000"/>
          <w:lang w:val="es-ES"/>
        </w:rPr>
        <w:t>las dudas</w:t>
      </w:r>
    </w:p>
    <w:p xmlns:wp14="http://schemas.microsoft.com/office/word/2010/wordml" w14:paraId="4B99056E" wp14:textId="23C1E964">
      <w:r w:rsidR="28D909CE">
        <w:drawing>
          <wp:inline xmlns:wp14="http://schemas.microsoft.com/office/word/2010/wordprocessingDrawing" wp14:editId="2AE9651E" wp14:anchorId="3539457D">
            <wp:extent cx="5486400" cy="3657600"/>
            <wp:effectExtent l="0" t="0" r="0" b="0"/>
            <wp:docPr id="1546085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085123" name="Picture 1546085123"/>
                    <pic:cNvPicPr/>
                  </pic:nvPicPr>
                  <pic:blipFill>
                    <a:blip xmlns:r="http://schemas.openxmlformats.org/officeDocument/2006/relationships" r:embed="rId539007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D909CE"/>
    <w:rsid w:val="3AFD9EE6"/>
    <w:rsid w:val="499A5862"/>
    <w:rsid w:val="52C59184"/>
    <w:rsid w:val="5EF1ED0C"/>
    <w:rsid w:val="5F7D8E13"/>
    <w:rsid w:val="7881D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13DC251-2BDB-4726-B80A-E7C54496E0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5390077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CORONEL COLMAN MARIA FLORENCIA</lastModifiedBy>
  <revision>2</revision>
  <dcterms:created xsi:type="dcterms:W3CDTF">2013-12-23T23:15:00.0000000Z</dcterms:created>
  <dcterms:modified xsi:type="dcterms:W3CDTF">2026-02-11T01:25:32.3211913Z</dcterms:modified>
  <category/>
</coreProperties>
</file>