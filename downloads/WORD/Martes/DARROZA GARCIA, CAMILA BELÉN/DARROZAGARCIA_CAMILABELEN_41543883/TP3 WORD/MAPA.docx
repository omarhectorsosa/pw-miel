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468C"/>
          <w:sz w:val="48"/>
        </w:rPr>
        <w:t>Mapa Conceptual: Internet de las Cosas (IoT)</w:t>
      </w:r>
    </w:p>
    <w:p>
      <w:pPr>
        <w:pStyle w:val="Heading2"/>
      </w:pPr>
      <w:r>
        <w:t>Nodo Central</w:t>
      </w:r>
    </w:p>
    <w:p>
      <w:r>
        <w:rPr>
          <w:b/>
          <w:color w:val="005A00"/>
          <w:sz w:val="28"/>
        </w:rPr>
        <w:t>Internet de las Cosas (IoT)</w:t>
      </w:r>
    </w:p>
    <w:p>
      <w:pPr>
        <w:pStyle w:val="Heading3"/>
      </w:pPr>
      <w:r>
        <w:t>1. Definición de IoT</w:t>
      </w:r>
    </w:p>
    <w:p>
      <w:pPr>
        <w:pStyle w:val="ListBullet"/>
      </w:pPr>
      <w:r>
        <w:rPr>
          <w:sz w:val="24"/>
        </w:rPr>
        <w:t>Red de objetos conectados que capturan, transmiten y reciben datos.</w:t>
      </w:r>
    </w:p>
    <w:p>
      <w:pPr>
        <w:pStyle w:val="ListBullet"/>
      </w:pPr>
      <w:r>
        <w:rPr>
          <w:sz w:val="24"/>
        </w:rPr>
        <w:t>Automatizan acciones o informan decisiones.</w:t>
      </w:r>
    </w:p>
    <w:p>
      <w:pPr>
        <w:pStyle w:val="Heading3"/>
      </w:pPr>
      <w:r>
        <w:t>2. Componentes y Tecnologías Clave</w:t>
      </w:r>
    </w:p>
    <w:p>
      <w:pPr>
        <w:pStyle w:val="ListBullet"/>
      </w:pPr>
      <w:r>
        <w:rPr>
          <w:sz w:val="24"/>
        </w:rPr>
        <w:t>Sensores</w:t>
      </w:r>
    </w:p>
    <w:p>
      <w:pPr>
        <w:pStyle w:val="ListBullet"/>
      </w:pPr>
      <w:r>
        <w:rPr>
          <w:sz w:val="24"/>
        </w:rPr>
        <w:t>Software</w:t>
      </w:r>
    </w:p>
    <w:p>
      <w:pPr>
        <w:pStyle w:val="ListBullet"/>
      </w:pPr>
      <w:r>
        <w:rPr>
          <w:sz w:val="24"/>
        </w:rPr>
        <w:t>Conectividad (Wi‑Fi, 5G)</w:t>
      </w:r>
    </w:p>
    <w:p>
      <w:pPr>
        <w:pStyle w:val="ListBullet"/>
      </w:pPr>
      <w:r>
        <w:rPr>
          <w:sz w:val="24"/>
        </w:rPr>
        <w:t>IA y Machine Learning</w:t>
      </w:r>
    </w:p>
    <w:p>
      <w:pPr>
        <w:pStyle w:val="ListBullet"/>
      </w:pPr>
      <w:r>
        <w:rPr>
          <w:sz w:val="24"/>
        </w:rPr>
        <w:t>Big Data</w:t>
      </w:r>
    </w:p>
    <w:p>
      <w:pPr>
        <w:pStyle w:val="ListBullet"/>
      </w:pPr>
      <w:r>
        <w:rPr>
          <w:sz w:val="24"/>
        </w:rPr>
        <w:t>Computación en la nube</w:t>
      </w:r>
    </w:p>
    <w:p>
      <w:pPr>
        <w:pStyle w:val="Heading3"/>
      </w:pPr>
      <w:r>
        <w:t>3. Funcionamiento de IoT</w:t>
      </w:r>
    </w:p>
    <w:p>
      <w:pPr>
        <w:pStyle w:val="ListBullet"/>
      </w:pPr>
      <w:r>
        <w:rPr>
          <w:sz w:val="24"/>
        </w:rPr>
        <w:t>Captura de datos</w:t>
      </w:r>
    </w:p>
    <w:p>
      <w:pPr>
        <w:pStyle w:val="ListBullet"/>
      </w:pPr>
      <w:r>
        <w:rPr>
          <w:sz w:val="24"/>
        </w:rPr>
        <w:t>Transmisión de datos</w:t>
      </w:r>
    </w:p>
    <w:p>
      <w:pPr>
        <w:pStyle w:val="ListBullet"/>
      </w:pPr>
      <w:r>
        <w:rPr>
          <w:sz w:val="24"/>
        </w:rPr>
        <w:t>Procesamiento de datos</w:t>
      </w:r>
    </w:p>
    <w:p>
      <w:pPr>
        <w:pStyle w:val="ListBullet"/>
      </w:pPr>
      <w:r>
        <w:rPr>
          <w:sz w:val="24"/>
        </w:rPr>
        <w:t>Actuación basada en análisis</w:t>
      </w:r>
    </w:p>
    <w:p>
      <w:pPr>
        <w:pStyle w:val="Heading3"/>
      </w:pPr>
      <w:r>
        <w:t>4. Aplicaciones de IoT</w:t>
      </w:r>
    </w:p>
    <w:p>
      <w:pPr>
        <w:pStyle w:val="ListBullet"/>
      </w:pPr>
      <w:r>
        <w:rPr>
          <w:sz w:val="24"/>
        </w:rPr>
        <w:t>Hogares inteligentes</w:t>
      </w:r>
    </w:p>
    <w:p>
      <w:pPr>
        <w:pStyle w:val="ListBullet"/>
      </w:pPr>
      <w:r>
        <w:rPr>
          <w:sz w:val="24"/>
        </w:rPr>
        <w:t>Ciudades inteligentes</w:t>
      </w:r>
    </w:p>
    <w:p>
      <w:pPr>
        <w:pStyle w:val="ListBullet"/>
      </w:pPr>
      <w:r>
        <w:rPr>
          <w:sz w:val="24"/>
        </w:rPr>
        <w:t>Autos conectados</w:t>
      </w:r>
    </w:p>
    <w:p>
      <w:pPr>
        <w:pStyle w:val="ListBullet"/>
      </w:pPr>
      <w:r>
        <w:rPr>
          <w:sz w:val="24"/>
        </w:rPr>
        <w:t>Comercio minorista</w:t>
      </w:r>
    </w:p>
    <w:p>
      <w:pPr>
        <w:pStyle w:val="ListBullet"/>
      </w:pPr>
      <w:r>
        <w:rPr>
          <w:sz w:val="24"/>
        </w:rPr>
        <w:t>Telesalud</w:t>
      </w:r>
    </w:p>
    <w:p>
      <w:pPr>
        <w:pStyle w:val="ListBullet"/>
      </w:pPr>
      <w:r>
        <w:rPr>
          <w:sz w:val="24"/>
        </w:rPr>
        <w:t>Gestión del tránsito</w:t>
      </w:r>
    </w:p>
    <w:p>
      <w:pPr>
        <w:pStyle w:val="ListBullet"/>
      </w:pPr>
      <w:r>
        <w:rPr>
          <w:sz w:val="24"/>
        </w:rPr>
        <w:t>Redes eléctricas inteligentes</w:t>
      </w:r>
    </w:p>
    <w:p>
      <w:pPr>
        <w:pStyle w:val="Heading3"/>
      </w:pPr>
      <w:r>
        <w:t>5. IoT Industrial (IIoT)</w:t>
      </w:r>
    </w:p>
    <w:p>
      <w:pPr>
        <w:pStyle w:val="ListBullet"/>
      </w:pPr>
      <w:r>
        <w:rPr>
          <w:sz w:val="24"/>
        </w:rPr>
        <w:t>Fábricas inteligentes</w:t>
      </w:r>
    </w:p>
    <w:p>
      <w:pPr>
        <w:pStyle w:val="ListBullet"/>
      </w:pPr>
      <w:r>
        <w:rPr>
          <w:sz w:val="24"/>
        </w:rPr>
        <w:t>Cadenas de suministro</w:t>
      </w:r>
    </w:p>
    <w:p>
      <w:pPr>
        <w:pStyle w:val="ListBullet"/>
      </w:pPr>
      <w:r>
        <w:rPr>
          <w:sz w:val="24"/>
        </w:rPr>
        <w:t>Monitoreo en tiempo real</w:t>
      </w:r>
    </w:p>
    <w:p>
      <w:pPr>
        <w:pStyle w:val="ListBullet"/>
      </w:pPr>
      <w:r>
        <w:rPr>
          <w:sz w:val="24"/>
        </w:rPr>
        <w:t>Vigilancia</w:t>
      </w:r>
    </w:p>
    <w:p>
      <w:pPr>
        <w:pStyle w:val="ListBullet"/>
      </w:pPr>
      <w:r>
        <w:rPr>
          <w:sz w:val="24"/>
        </w:rPr>
        <w:t>Transporte y logística</w:t>
      </w:r>
    </w:p>
    <w:p>
      <w:pPr>
        <w:pStyle w:val="Heading3"/>
      </w:pPr>
      <w:r>
        <w:t>6. Historia y Evolución</w:t>
      </w:r>
    </w:p>
    <w:p>
      <w:pPr>
        <w:pStyle w:val="ListBullet"/>
      </w:pPr>
      <w:r>
        <w:rPr>
          <w:sz w:val="24"/>
        </w:rPr>
        <w:t>Crecimiento exponencial de dispositivos IoT.</w:t>
      </w:r>
    </w:p>
    <w:p>
      <w:pPr>
        <w:pStyle w:val="ListBullet"/>
      </w:pPr>
      <w:r>
        <w:rPr>
          <w:sz w:val="24"/>
        </w:rPr>
        <w:t>Avances en sensores, IA, Big Data y nube.</w:t>
      </w:r>
    </w:p>
    <w:p>
      <w:pPr>
        <w:pStyle w:val="Heading3"/>
      </w:pPr>
      <w:r>
        <w:t>7. Futuro del IoT</w:t>
      </w:r>
    </w:p>
    <w:p>
      <w:pPr>
        <w:pStyle w:val="ListBullet"/>
      </w:pPr>
      <w:r>
        <w:rPr>
          <w:sz w:val="24"/>
        </w:rPr>
        <w:t>Integración con VR y audio 3D</w:t>
      </w:r>
    </w:p>
    <w:p>
      <w:pPr>
        <w:pStyle w:val="ListBullet"/>
      </w:pPr>
      <w:r>
        <w:rPr>
          <w:sz w:val="24"/>
        </w:rPr>
        <w:t>Sensaciones hápticas</w:t>
      </w:r>
    </w:p>
    <w:p>
      <w:pPr>
        <w:pStyle w:val="ListBullet"/>
      </w:pPr>
      <w:r>
        <w:rPr>
          <w:sz w:val="24"/>
        </w:rPr>
        <w:t>Conectividad global 5G</w:t>
      </w:r>
    </w:p>
    <w:p>
      <w:pPr>
        <w:pStyle w:val="ListBullet"/>
      </w:pPr>
      <w:r>
        <w:rPr>
          <w:sz w:val="24"/>
        </w:rPr>
        <w:t>Transformación del trabajo, salud y vida cotidiana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